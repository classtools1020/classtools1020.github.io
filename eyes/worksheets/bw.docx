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7483"/>
            <w:shd w:val="clear" w:fill="EDEDED"/>
          </w:tcPr>
          <w:p>
            <w:pPr>
              <w:spacing w:after="20"/>
            </w:pPr>
            <w:r/>
            <w:r>
              <w:rPr>
                <w:rFonts w:ascii="微軟正黑體" w:hAnsi="微軟正黑體" w:eastAsia="微軟正黑體"/>
                <w:b/>
                <w:color w:val="666666"/>
                <w:sz w:val="24"/>
              </w:rPr>
              <w:t>🚂🔦  光線特勤隊 · 任務三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眼睛被騙了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24"/>
              </w:rPr>
              <w:t>🌈 光騙你位置，也騙你顏色 🌈</w:t>
            </w:r>
          </w:p>
        </w:tc>
        <w:tc>
          <w:tcPr>
            <w:tcW w:type="dxa" w:w="2381"/>
            <w:shd w:val="clear" w:fill="EDEDED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ga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000000"/>
                <w:sz w:val="20"/>
              </w:rPr>
              <w:t>先掃我玩實驗</w:t>
            </w:r>
          </w:p>
        </w:tc>
      </w:tr>
    </w:tbl>
    <w:p>
      <w:pPr>
        <w:spacing w:after="60" w:before="0" w:line="312" w:lineRule="auto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班級／座號：____________</w:t>
            </w:r>
          </w:p>
        </w:tc>
        <w:tc>
          <w:tcPr>
            <w:tcW w:type="dxa" w:w="355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日期：9 / 7</w:t>
            </w:r>
          </w:p>
        </w:tc>
        <w:tc>
          <w:tcPr>
            <w:tcW w:type="dxa" w:w="3551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rPr>
                <w:rFonts w:ascii="微軟正黑體" w:hAnsi="微軟正黑體" w:eastAsia="微軟正黑體"/>
                <w:b w:val="0"/>
                <w:color w:val="C78A00"/>
                <w:sz w:val="24"/>
              </w:rPr>
              <w:t>🪙 我得到 ____ 個金幣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9865"/>
            <w:shd w:val="clear" w:fill="E9E9E9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0"/>
              </w:rPr>
              <w:t xml:space="preserve">  🔵  B 層 · 操作    </w:t>
            </w:r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玩遊戲，把結果記下來（不用寫字也能完成）</w:t>
            </w:r>
          </w:p>
        </w:tc>
      </w:tr>
    </w:tbl>
    <w:p>
      <w:pPr>
        <w:spacing w:after="60" w:before="0" w:line="312" w:lineRule="auto"/>
      </w:pPr>
    </w:p>
    <w:p>
      <w:pPr>
        <w:spacing w:after="120" w:before="0" w:line="312" w:lineRule="auto"/>
      </w:pPr>
      <w:r>
        <w:rPr>
          <w:rFonts w:ascii="微軟正黑體" w:hAnsi="微軟正黑體" w:eastAsia="微軟正黑體"/>
          <w:b w:val="0"/>
          <w:sz w:val="30"/>
        </w:rPr>
        <w:t>🔦 打開遊戲第三關「顏色偵探」。按下每一種燈，把「還會亮」的顏色圈起來 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val="clear" w:fill="EDEDED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我按的燈</w:t>
            </w:r>
          </w:p>
        </w:tc>
        <w:tc>
          <w:tcPr>
            <w:tcW w:type="dxa" w:w="5326"/>
            <w:shd w:val="clear" w:fill="EDEDED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還會亮的，把它圈起來 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⚪ 白光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🔴 紅光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🔵 藍光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藍</w:t>
            </w:r>
          </w:p>
        </w:tc>
      </w:tr>
    </w:tbl>
    <w:p>
      <w:pPr>
        <w:spacing w:after="60" w:before="0" w:line="312" w:lineRule="auto"/>
      </w:pPr>
    </w:p>
    <w:p>
      <w:pPr>
        <w:spacing w:after="160" w:before="0" w:line="312" w:lineRule="auto"/>
      </w:pPr>
      <w:r>
        <w:rPr>
          <w:rFonts w:ascii="微軟正黑體" w:hAnsi="微軟正黑體" w:eastAsia="微軟正黑體"/>
          <w:b w:val="0"/>
          <w:color w:val="666666"/>
          <w:sz w:val="26"/>
        </w:rPr>
        <w:t>💡 小提示：光是什麼顏色，就只有那個顏色會亮，其他都會變黑。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9865"/>
            <w:shd w:val="clear" w:fill="E9E9E9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0"/>
              </w:rPr>
              <w:t xml:space="preserve">  🟠  A 層 · 推理    </w:t>
            </w:r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我是小科學家：說出因果</w:t>
            </w:r>
          </w:p>
        </w:tc>
      </w:tr>
    </w:tbl>
    <w:p>
      <w:pPr>
        <w:spacing w:after="60" w:before="0" w:line="312" w:lineRule="auto"/>
      </w:pPr>
    </w:p>
    <w:p>
      <w:pPr>
        <w:spacing w:after="80" w:before="0" w:line="312" w:lineRule="auto"/>
      </w:pPr>
      <w:r>
        <w:rPr>
          <w:rFonts w:ascii="微軟正黑體" w:hAnsi="微軟正黑體" w:eastAsia="微軟正黑體"/>
          <w:b w:val="0"/>
          <w:sz w:val="30"/>
        </w:rPr>
        <w:t>1. 🌈 玩第二關「混光魔法」：把 🔴紅 ＋ 🟢綠 ＋ 🔵藍 三個燈一起按住，螢幕變成什麼顏色？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30"/>
        </w:rPr>
        <w:t xml:space="preserve">　（Ａ）白色 ⬜　　</w:t>
      </w:r>
      <w:r>
        <w:rPr>
          <w:rFonts w:ascii="微軟正黑體" w:hAnsi="微軟正黑體" w:eastAsia="微軟正黑體"/>
          <w:b w:val="0"/>
          <w:color w:val="000000"/>
          <w:sz w:val="30"/>
        </w:rPr>
        <w:t>（Ｂ）黑色 ⬛</w:t>
      </w:r>
    </w:p>
    <w:p>
      <w:pPr>
        <w:spacing w:after="120" w:before="0" w:line="312" w:lineRule="auto"/>
        <w:ind w:left="340"/>
      </w:pPr>
      <w:r>
        <w:rPr>
          <w:rFonts w:ascii="微軟正黑體" w:hAnsi="微軟正黑體" w:eastAsia="微軟正黑體"/>
          <w:b w:val="0"/>
          <w:sz w:val="30"/>
        </w:rPr>
        <w:t xml:space="preserve">　光越混會越 </w:t>
      </w:r>
      <w:r>
        <w:rPr>
          <w:rFonts w:ascii="微軟正黑體" w:hAnsi="微軟正黑體" w:eastAsia="微軟正黑體"/>
          <w:b w:val="0"/>
          <w:sz w:val="30"/>
        </w:rPr>
        <w:t>（　亮　／　暗　）</w:t>
      </w:r>
      <w:r>
        <w:rPr>
          <w:rFonts w:ascii="微軟正黑體" w:hAnsi="微軟正黑體" w:eastAsia="微軟正黑體"/>
          <w:b w:val="0"/>
          <w:color w:val="666666"/>
          <w:sz w:val="30"/>
        </w:rPr>
        <w:t>。（跟顏料相反喔！）</w:t>
      </w:r>
    </w:p>
    <w:p>
      <w:pPr>
        <w:spacing w:after="80" w:before="80" w:line="312" w:lineRule="auto"/>
      </w:pPr>
      <w:r>
        <w:rPr>
          <w:rFonts w:ascii="微軟正黑體" w:hAnsi="微軟正黑體" w:eastAsia="微軟正黑體"/>
          <w:b w:val="0"/>
          <w:sz w:val="30"/>
        </w:rPr>
        <w:t>2. 🔦 照紅光的時候，綠色和藍色為什麼不見了？把對的圈起來。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30"/>
        </w:rPr>
        <w:t xml:space="preserve">　（Ａ）它們把紅光吸收了，沒有反射　　</w:t>
      </w:r>
      <w:r>
        <w:rPr>
          <w:rFonts w:ascii="微軟正黑體" w:hAnsi="微軟正黑體" w:eastAsia="微軟正黑體"/>
          <w:b w:val="0"/>
          <w:color w:val="000000"/>
          <w:sz w:val="30"/>
        </w:rPr>
        <w:t>（Ｂ）卡片壞掉了</w:t>
      </w:r>
    </w:p>
    <w:p>
      <w:pPr>
        <w:spacing w:after="80" w:before="120" w:line="312" w:lineRule="auto"/>
      </w:pPr>
      <w:r>
        <w:rPr>
          <w:rFonts w:ascii="微軟正黑體" w:hAnsi="微軟正黑體" w:eastAsia="微軟正黑體"/>
          <w:b w:val="0"/>
          <w:sz w:val="30"/>
        </w:rPr>
        <w:t>3. ✏️ 完成句子：</w:t>
      </w:r>
    </w:p>
    <w:p>
      <w:pPr>
        <w:spacing w:after="240" w:before="0" w:line="312" w:lineRule="auto"/>
        <w:ind w:left="340"/>
      </w:pPr>
      <w:r>
        <w:rPr>
          <w:rFonts w:ascii="微軟正黑體" w:hAnsi="微軟正黑體" w:eastAsia="微軟正黑體"/>
          <w:b w:val="0"/>
          <w:sz w:val="32"/>
        </w:rPr>
        <w:t xml:space="preserve">　我發現 ____________________________，</w:t>
      </w:r>
    </w:p>
    <w:p>
      <w:pPr>
        <w:spacing w:after="240" w:before="0" w:line="312" w:lineRule="auto"/>
        <w:ind w:left="340"/>
      </w:pPr>
      <w:r>
        <w:rPr>
          <w:rFonts w:ascii="微軟正黑體" w:hAnsi="微軟正黑體" w:eastAsia="微軟正黑體"/>
          <w:b w:val="0"/>
          <w:sz w:val="32"/>
        </w:rPr>
        <w:t xml:space="preserve">　因為 ______________________________。</w:t>
      </w:r>
    </w:p>
    <w:p>
      <w:pPr>
        <w:spacing w:after="80" w:before="80" w:line="312" w:lineRule="auto"/>
      </w:pPr>
      <w:r>
        <w:rPr>
          <w:rFonts w:ascii="微軟正黑體" w:hAnsi="微軟正黑體" w:eastAsia="微軟正黑體"/>
          <w:b w:val="0"/>
          <w:sz w:val="30"/>
        </w:rPr>
        <w:t>4. 🦺 生活應用：救生衣為什麼要用很亮的橘色？</w:t>
      </w:r>
    </w:p>
    <w:p>
      <w:pPr>
        <w:spacing w:after="160" w:before="0" w:line="312" w:lineRule="auto"/>
        <w:ind w:left="340"/>
      </w:pPr>
      <w:r>
        <w:rPr>
          <w:rFonts w:ascii="微軟正黑體" w:hAnsi="微軟正黑體" w:eastAsia="微軟正黑體"/>
          <w:b w:val="0"/>
          <w:sz w:val="32"/>
        </w:rPr>
        <w:t xml:space="preserve">　__________________________________________</w:t>
      </w:r>
    </w:p>
    <w:p>
      <w:pPr>
        <w:pBdr>
          <w:bottom w:val="single" w:sz="6" w:space="1" w:color="CCCCCC"/>
        </w:pBdr>
        <w:spacing w:after="80"/>
      </w:pPr>
    </w:p>
    <w:p>
      <w:pPr>
        <w:spacing w:after="0" w:before="0" w:line="312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🚂 光線特勤隊任務三 · 黑白省墨版 · 課綱 Ka-IV-8 折射 · Ka-IV-11 顏色是光選擇性反射的結果</w:t>
      </w:r>
    </w:p>
    <w:sectPr w:rsidR="00FC693F" w:rsidRPr="0006063C" w:rsidSect="00034616">
      <w:pgSz w:w="12240" w:h="15840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