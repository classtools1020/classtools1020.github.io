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7483"/>
            <w:shd w:val="clear" w:fill="EDEDED"/>
          </w:tcPr>
          <w:p>
            <w:pPr>
              <w:spacing w:after="20"/>
            </w:pPr>
            <w:r/>
            <w:r>
              <w:rPr>
                <w:rFonts w:ascii="微軟正黑體" w:hAnsi="微軟正黑體" w:eastAsia="微軟正黑體"/>
                <w:b/>
                <w:color w:val="666666"/>
                <w:sz w:val="24"/>
              </w:rPr>
              <w:t>🚂🔦  光線特勤隊 · 任務三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眼睛被騙了（教師答案版）</w:t>
            </w:r>
          </w:p>
          <w:p>
            <w:r>
              <w:rPr>
                <w:rFonts w:ascii="微軟正黑體" w:hAnsi="微軟正黑體" w:eastAsia="微軟正黑體"/>
                <w:b w:val="0"/>
                <w:color w:val="666666"/>
                <w:sz w:val="24"/>
              </w:rPr>
              <w:t>🌈 光騙你位置，也騙你顏色 🌈</w:t>
            </w:r>
          </w:p>
        </w:tc>
        <w:tc>
          <w:tcPr>
            <w:tcW w:type="dxa" w:w="2381"/>
            <w:shd w:val="clear" w:fill="EDEDED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ga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000000"/>
                <w:sz w:val="20"/>
              </w:rPr>
              <w:t>先掃我玩實驗</w:t>
            </w:r>
          </w:p>
        </w:tc>
      </w:tr>
    </w:tbl>
    <w:p>
      <w:pPr>
        <w:spacing w:after="60" w:before="0" w:line="312" w:lineRule="auto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班級／座號：____________</w:t>
            </w:r>
          </w:p>
        </w:tc>
        <w:tc>
          <w:tcPr>
            <w:tcW w:type="dxa" w:w="355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4"/>
              </w:rPr>
              <w:t>日期：9 / 7</w:t>
            </w:r>
          </w:p>
        </w:tc>
        <w:tc>
          <w:tcPr>
            <w:tcW w:type="dxa" w:w="3551"/>
            <w:vAlign w:val="center"/>
          </w:tcPr>
          <w:p>
            <w:pPr>
              <w:spacing w:after="40" w:line="264" w:lineRule="auto"/>
              <w:jc w:val="right"/>
            </w:pPr>
            <w:r/>
            <w:r>
              <w:rPr>
                <w:rFonts w:ascii="微軟正黑體" w:hAnsi="微軟正黑體" w:eastAsia="微軟正黑體"/>
                <w:b w:val="0"/>
                <w:color w:val="C78A00"/>
                <w:sz w:val="24"/>
              </w:rPr>
              <w:t>🪙 我得到 ____ 個金幣</w:t>
            </w:r>
          </w:p>
        </w:tc>
      </w:tr>
    </w:tbl>
    <w:p>
      <w:pPr>
        <w:spacing w:after="80" w:before="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9865"/>
            <w:shd w:val="clear" w:fill="1F9E9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30"/>
              </w:rPr>
              <w:t xml:space="preserve">  🔵  B 層 · 操作    </w:t>
            </w:r>
            <w:r>
              <w:rPr>
                <w:rFonts w:ascii="微軟正黑體" w:hAnsi="微軟正黑體" w:eastAsia="微軟正黑體"/>
                <w:b w:val="0"/>
                <w:color w:val="FFFFFF"/>
                <w:sz w:val="24"/>
              </w:rPr>
              <w:t>玩遊戲，把結果記下來（不用寫字也能完成）</w:t>
            </w:r>
          </w:p>
        </w:tc>
      </w:tr>
    </w:tbl>
    <w:p>
      <w:pPr>
        <w:spacing w:after="60" w:before="0" w:line="312" w:lineRule="auto"/>
      </w:pPr>
    </w:p>
    <w:p>
      <w:pPr>
        <w:spacing w:after="120" w:before="0" w:line="312" w:lineRule="auto"/>
      </w:pPr>
      <w:r>
        <w:rPr>
          <w:rFonts w:ascii="微軟正黑體" w:hAnsi="微軟正黑體" w:eastAsia="微軟正黑體"/>
          <w:b w:val="0"/>
          <w:sz w:val="30"/>
        </w:rPr>
        <w:t>🔦 打開遊戲第三關「顏色偵探」。按下每一種燈，把「還會亮」的顏色圈起來 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val="clear" w:fill="EDEDED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我按的燈</w:t>
            </w:r>
          </w:p>
        </w:tc>
        <w:tc>
          <w:tcPr>
            <w:tcW w:type="dxa" w:w="5326"/>
            <w:shd w:val="clear" w:fill="EDEDED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還會亮的，把它圈起來 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⚪ 白光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D32F2F"/>
                <w:sz w:val="36"/>
              </w:rPr>
              <w:t>⭕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D32F2F"/>
                <w:sz w:val="36"/>
              </w:rPr>
              <w:t>⭕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藍</w:t>
            </w:r>
            <w:r>
              <w:rPr>
                <w:rFonts w:ascii="微軟正黑體" w:hAnsi="微軟正黑體" w:eastAsia="微軟正黑體"/>
                <w:b/>
                <w:color w:val="D32F2F"/>
                <w:sz w:val="36"/>
              </w:rPr>
              <w:t>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🔴 紅光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D32F2F"/>
                <w:sz w:val="36"/>
              </w:rPr>
              <w:t>⭕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36"/>
              </w:rPr>
              <w:t>🔵 藍光</w:t>
            </w:r>
          </w:p>
        </w:tc>
        <w:tc>
          <w:tcPr>
            <w:tcW w:type="dxa" w:w="7370"/>
          </w:tcPr>
          <w:p>
            <w:pPr>
              <w:spacing w:after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>紅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綠</w:t>
            </w:r>
            <w:r>
              <w:rPr>
                <w:rFonts w:ascii="微軟正黑體" w:hAnsi="微軟正黑體" w:eastAsia="微軟正黑體"/>
                <w:b/>
                <w:color w:val="000000"/>
                <w:sz w:val="44"/>
              </w:rPr>
              <w:t xml:space="preserve">　藍</w:t>
            </w:r>
            <w:r>
              <w:rPr>
                <w:rFonts w:ascii="微軟正黑體" w:hAnsi="微軟正黑體" w:eastAsia="微軟正黑體"/>
                <w:b/>
                <w:color w:val="D32F2F"/>
                <w:sz w:val="36"/>
              </w:rPr>
              <w:t>⭕</w:t>
            </w:r>
          </w:p>
        </w:tc>
      </w:tr>
    </w:tbl>
    <w:p>
      <w:pPr>
        <w:spacing w:after="60" w:before="0" w:line="312" w:lineRule="auto"/>
      </w:pPr>
    </w:p>
    <w:p>
      <w:pPr>
        <w:spacing w:after="160" w:before="0" w:line="312" w:lineRule="auto"/>
      </w:pPr>
      <w:r>
        <w:rPr>
          <w:rFonts w:ascii="微軟正黑體" w:hAnsi="微軟正黑體" w:eastAsia="微軟正黑體"/>
          <w:b w:val="0"/>
          <w:color w:val="D32F2F"/>
          <w:sz w:val="26"/>
        </w:rPr>
        <w:t>答案：白光→紅綠藍全亮；紅光→只剩紅；藍光→只剩藍。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9865"/>
            <w:shd w:val="clear" w:fill="B85C1A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30"/>
              </w:rPr>
              <w:t xml:space="preserve">  🟠  A 層 · 推理    </w:t>
            </w:r>
            <w:r>
              <w:rPr>
                <w:rFonts w:ascii="微軟正黑體" w:hAnsi="微軟正黑體" w:eastAsia="微軟正黑體"/>
                <w:b w:val="0"/>
                <w:color w:val="FFFFFF"/>
                <w:sz w:val="24"/>
              </w:rPr>
              <w:t>我是小科學家：說出因果</w:t>
            </w:r>
          </w:p>
        </w:tc>
      </w:tr>
    </w:tbl>
    <w:p>
      <w:pPr>
        <w:spacing w:after="60" w:before="0" w:line="312" w:lineRule="auto"/>
      </w:pPr>
    </w:p>
    <w:p>
      <w:pPr>
        <w:spacing w:after="80" w:before="0" w:line="312" w:lineRule="auto"/>
      </w:pPr>
      <w:r>
        <w:rPr>
          <w:rFonts w:ascii="微軟正黑體" w:hAnsi="微軟正黑體" w:eastAsia="微軟正黑體"/>
          <w:b w:val="0"/>
          <w:sz w:val="30"/>
        </w:rPr>
        <w:t>1. 🌈 玩第二關「混光魔法」：把 🔴紅 ＋ 🟢綠 ＋ 🔵藍 三個燈一起按住，螢幕變成什麼顏色？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/>
          <w:color w:val="D32F2F"/>
          <w:sz w:val="30"/>
        </w:rPr>
        <w:t xml:space="preserve">　（Ａ）白色 ⬜　　</w:t>
      </w:r>
      <w:r>
        <w:rPr>
          <w:rFonts w:ascii="微軟正黑體" w:hAnsi="微軟正黑體" w:eastAsia="微軟正黑體"/>
          <w:b w:val="0"/>
          <w:color w:val="000000"/>
          <w:sz w:val="30"/>
        </w:rPr>
        <w:t>（Ｂ）黑色 ⬛</w:t>
      </w:r>
    </w:p>
    <w:p>
      <w:pPr>
        <w:spacing w:after="120" w:before="0" w:line="312" w:lineRule="auto"/>
        <w:ind w:left="340"/>
      </w:pPr>
      <w:r>
        <w:rPr>
          <w:rFonts w:ascii="微軟正黑體" w:hAnsi="微軟正黑體" w:eastAsia="微軟正黑體"/>
          <w:b w:val="0"/>
          <w:sz w:val="30"/>
        </w:rPr>
        <w:t xml:space="preserve">　光越混會越 </w:t>
      </w:r>
      <w:r>
        <w:rPr>
          <w:rFonts w:ascii="微軟正黑體" w:hAnsi="微軟正黑體" w:eastAsia="微軟正黑體"/>
          <w:b/>
          <w:color w:val="D32F2F"/>
          <w:sz w:val="30"/>
        </w:rPr>
        <w:t>亮</w:t>
      </w:r>
      <w:r>
        <w:rPr>
          <w:rFonts w:ascii="微軟正黑體" w:hAnsi="微軟正黑體" w:eastAsia="微軟正黑體"/>
          <w:b w:val="0"/>
          <w:color w:val="666666"/>
          <w:sz w:val="30"/>
        </w:rPr>
        <w:t>。（跟顏料相反喔！）</w:t>
      </w:r>
    </w:p>
    <w:p>
      <w:pPr>
        <w:spacing w:after="120" w:before="0" w:line="312" w:lineRule="auto"/>
        <w:ind w:left="340"/>
      </w:pPr>
      <w:r>
        <w:rPr>
          <w:rFonts w:ascii="微軟正黑體" w:hAnsi="微軟正黑體" w:eastAsia="微軟正黑體"/>
          <w:b w:val="0"/>
          <w:color w:val="D32F2F"/>
          <w:sz w:val="26"/>
        </w:rPr>
        <w:t xml:space="preserve">　答案：Ａ 白色。光的三原色相加＝白光，越混越亮（加色）；顏料才是越混越暗。</w:t>
      </w:r>
    </w:p>
    <w:p>
      <w:pPr>
        <w:spacing w:after="80" w:before="80" w:line="312" w:lineRule="auto"/>
      </w:pPr>
      <w:r>
        <w:rPr>
          <w:rFonts w:ascii="微軟正黑體" w:hAnsi="微軟正黑體" w:eastAsia="微軟正黑體"/>
          <w:b w:val="0"/>
          <w:sz w:val="30"/>
        </w:rPr>
        <w:t>2. 🔦 照紅光的時候，綠色和藍色為什麼不見了？把對的圈起來。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/>
          <w:color w:val="D32F2F"/>
          <w:sz w:val="30"/>
        </w:rPr>
        <w:t xml:space="preserve">　（Ａ）它們把紅光吸收了，沒有反射　　</w:t>
      </w:r>
      <w:r>
        <w:rPr>
          <w:rFonts w:ascii="微軟正黑體" w:hAnsi="微軟正黑體" w:eastAsia="微軟正黑體"/>
          <w:b w:val="0"/>
          <w:color w:val="000000"/>
          <w:sz w:val="30"/>
        </w:rPr>
        <w:t>（Ｂ）卡片壞掉了</w:t>
      </w:r>
    </w:p>
    <w:p>
      <w:pPr>
        <w:spacing w:after="80" w:before="120" w:line="312" w:lineRule="auto"/>
      </w:pPr>
      <w:r>
        <w:rPr>
          <w:rFonts w:ascii="微軟正黑體" w:hAnsi="微軟正黑體" w:eastAsia="微軟正黑體"/>
          <w:b w:val="0"/>
          <w:sz w:val="30"/>
        </w:rPr>
        <w:t>3. ✏️ 完成句子：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 w:val="0"/>
          <w:sz w:val="30"/>
        </w:rPr>
        <w:t xml:space="preserve">　我發現 </w:t>
      </w:r>
      <w:r>
        <w:rPr>
          <w:rFonts w:ascii="微軟正黑體" w:hAnsi="微軟正黑體" w:eastAsia="微軟正黑體"/>
          <w:b/>
          <w:color w:val="D32F2F"/>
          <w:sz w:val="30"/>
        </w:rPr>
        <w:t>同一張卡片在不同的光下，顏色不一樣</w:t>
      </w:r>
      <w:r>
        <w:rPr>
          <w:rFonts w:ascii="微軟正黑體" w:hAnsi="微軟正黑體" w:eastAsia="微軟正黑體"/>
          <w:b w:val="0"/>
          <w:sz w:val="30"/>
        </w:rPr>
        <w:t>，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 w:val="0"/>
          <w:sz w:val="30"/>
        </w:rPr>
        <w:t xml:space="preserve">　因為 </w:t>
      </w:r>
      <w:r>
        <w:rPr>
          <w:rFonts w:ascii="微軟正黑體" w:hAnsi="微軟正黑體" w:eastAsia="微軟正黑體"/>
          <w:b/>
          <w:color w:val="D32F2F"/>
          <w:sz w:val="30"/>
        </w:rPr>
        <w:t>顏色是光給的（光選擇性反射）</w:t>
      </w:r>
      <w:r>
        <w:rPr>
          <w:rFonts w:ascii="微軟正黑體" w:hAnsi="微軟正黑體" w:eastAsia="微軟正黑體"/>
          <w:b w:val="0"/>
          <w:sz w:val="30"/>
        </w:rPr>
        <w:t>。</w:t>
      </w:r>
    </w:p>
    <w:p>
      <w:pPr>
        <w:spacing w:after="80" w:before="80" w:line="312" w:lineRule="auto"/>
      </w:pPr>
      <w:r>
        <w:rPr>
          <w:rFonts w:ascii="微軟正黑體" w:hAnsi="微軟正黑體" w:eastAsia="微軟正黑體"/>
          <w:b w:val="0"/>
          <w:sz w:val="30"/>
        </w:rPr>
        <w:t>4. 🦺 生活應用：救生衣為什麼要用很亮的橘色？</w:t>
      </w:r>
    </w:p>
    <w:p>
      <w:pPr>
        <w:spacing w:after="80" w:before="0" w:line="312" w:lineRule="auto"/>
        <w:ind w:left="340"/>
      </w:pPr>
      <w:r>
        <w:rPr>
          <w:rFonts w:ascii="微軟正黑體" w:hAnsi="微軟正黑體" w:eastAsia="微軟正黑體"/>
          <w:b w:val="0"/>
          <w:color w:val="D32F2F"/>
          <w:sz w:val="26"/>
        </w:rPr>
        <w:t xml:space="preserve">　答案：橘色會把光大量反射回來，很遠就看得到，方便救援。</w:t>
      </w:r>
    </w:p>
    <w:p>
      <w:pPr>
        <w:pBdr>
          <w:bottom w:val="single" w:sz="6" w:space="1" w:color="CCCCCC"/>
        </w:pBdr>
        <w:spacing w:after="80"/>
      </w:pPr>
    </w:p>
    <w:p>
      <w:pPr>
        <w:spacing w:after="0" w:before="0" w:line="312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🚂 光線特勤隊任務三 · 教師答案版 · 課綱 Ka-IV-8 折射 · Ka-IV-11 顏色是光選擇性反射的結果</w:t>
      </w:r>
    </w:p>
    <w:sectPr w:rsidR="00FC693F" w:rsidRPr="0006063C" w:rsidSect="00034616">
      <w:pgSz w:w="12240" w:h="15840"/>
      <w:pgMar w:top="567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