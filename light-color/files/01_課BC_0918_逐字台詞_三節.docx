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1F3A5F"/>
        </w:rPr>
        <w:t>光線特勤隊・任務三 光與顏色｜9/18（週五）三節課逐字台詞</w:t>
      </w:r>
    </w:p>
    <w:p>
      <w:r>
        <w:rPr>
          <w:b w:val="0"/>
          <w:sz w:val="20"/>
        </w:rPr>
        <w:t>竹東國中 自然科｜翰林二上 4-5 色散與顏色｜Ka-IV-10 陽光經三稜鏡分散成各種色光・Ka-IV-11 物體的顏色是光選擇性反射的結果｜po-IV-1、tr-IV-1、ai-IV-2、ah-IV-2</w:t>
      </w:r>
    </w:p>
    <w:p>
      <w:r>
        <w:rPr>
          <w:b w:val="0"/>
          <w:sz w:val="20"/>
        </w:rPr>
        <w:t>主入口 https://classtools1020.github.io/light/ → 「📅 今天要上什麼」已停在 9/18 → 該班該節按「▶ 開始這堂課」→ 每頁底下「下一步 ➡」自動帶到下一個畫面。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2268"/>
            <w:shd w:val="clear" w:color="auto" w:fill="7A3E00"/>
          </w:tcPr>
          <w:p>
            <w:r/>
            <w:r>
              <w:rPr>
                <w:b/>
                <w:color w:val="FFFFFF"/>
                <w:sz w:val="21"/>
              </w:rPr>
              <w:t>班級・節次</w:t>
            </w:r>
          </w:p>
        </w:tc>
        <w:tc>
          <w:tcPr>
            <w:tcW w:type="dxa" w:w="3969"/>
            <w:shd w:val="clear" w:color="auto" w:fill="7A3E00"/>
          </w:tcPr>
          <w:p>
            <w:r/>
            <w:r>
              <w:rPr>
                <w:b/>
                <w:color w:val="FFFFFF"/>
                <w:sz w:val="21"/>
              </w:rPr>
              <w:t>上哪一堂</w:t>
            </w:r>
          </w:p>
        </w:tc>
        <w:tc>
          <w:tcPr>
            <w:tcW w:type="dxa" w:w="6236"/>
            <w:shd w:val="clear" w:color="auto" w:fill="7A3E00"/>
          </w:tcPr>
          <w:p>
            <w:r/>
            <w:r>
              <w:rPr>
                <w:b/>
                <w:color w:val="FFFFFF"/>
                <w:sz w:val="21"/>
              </w:rPr>
              <w:t>教具（進教室前勾）</w:t>
            </w:r>
          </w:p>
        </w:tc>
        <w:tc>
          <w:tcPr>
            <w:tcW w:type="dxa" w:w="1417"/>
            <w:shd w:val="clear" w:color="auto" w:fill="7A3E00"/>
          </w:tcPr>
          <w:p>
            <w:r/>
            <w:r>
              <w:rPr>
                <w:b/>
                <w:color w:val="FFFFFF"/>
                <w:sz w:val="21"/>
              </w:rPr>
              <w:t>看哪一章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甲班 第5節 13:10–13:55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0"/>
              </w:rPr>
              <w:t>課 C・顏色偵探・結案報告（45 分完整版）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結案報告單、貼紙、平板或筆電（前鏡頭）、螢光背心或螢光黃紙、黑T＋白T（選配）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0"/>
              </w:rPr>
              <w:t>第 3 章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乙班 第6節 14:05–14:50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0"/>
              </w:rPr>
              <w:t>課 B・混光魔法・白光大解密（45 分完整版）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手電筒 3 支（或手機 3 支）、紅綠藍玻璃紙、橡皮筋 3 條、白牆、圓點貼紙、牛頓色盤列印＋彩色筆、能關燈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0"/>
              </w:rPr>
              <w:t>第 2 章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乙班 第7節 15:00–15:45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0"/>
              </w:rPr>
              <w:t>課 C・顏色偵探・結案報告（若被縮短，照「第 4 章 縮短版優先順序」砍）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同甲班；乙班剛上完課 B，白光謎題已破，證據回顧可更快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0"/>
              </w:rPr>
              <w:t>第 3、4 章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1F3A5F"/>
        </w:rPr>
        <w:t>今天的故事弧線（三節課共用一條線）</w:t>
      </w:r>
    </w:p>
    <w:p>
      <w:pPr>
        <w:pStyle w:val="ListBullet"/>
      </w:pPr>
      <w:r>
        <w:t>課 A（週一／週三）丟的謎題：「白光到底是什麼顏色？」＋「蘋果為什麼是紅的？」→ 課 B 用三支手電筒**親手把白光合出來**（破解第一題）→ 課 C 當偵探，用「物體的顏色＝它反射什麼光」破三個生活案件（破解第二題），最後**由學生自己說出結論**。</w:t>
      </w:r>
    </w:p>
    <w:p>
      <w:pPr>
        <w:pStyle w:val="ListBullet"/>
      </w:pPr>
      <w:r>
        <w:t>簡單句在前、專有名詞緊跟在後（例：「蘋果只把紅光彈回來」→「這叫**選擇性反射**」）。學生聽短句，家長與同事聽名詞。</w:t>
      </w:r>
    </w:p>
    <w:p>
      <w:pPr>
        <w:pStyle w:val="ListBullet"/>
      </w:pPr>
      <w:r>
        <w:t>SEL 五能力每段輪流帶：🧘自我覺察（心情打卡）・⏸️自我管理（關燈預告、等待、輪流）・👀社會覺察（看見同學需要）・🤝人際技巧（兩人一組、裁判）・✅負責任決策（先猜再驗證、選安全的顏色）。</w:t>
      </w:r>
    </w:p>
    <w:p>
      <w:pPr>
        <w:pStyle w:val="ListBullet"/>
      </w:pPr>
      <w:r>
        <w:t>提示層級固定寫法：**3 獨立 → 2 手勢／口語提示 → 1 部分肢體協助 → 0 未形成**。提問後一律**等 5–10 秒**再點人。無口語同學：指卡片／點螢幕／點頭搖頭一律算通過。</w:t>
      </w:r>
    </w:p>
    <w:p>
      <w:pPr>
        <w:pStyle w:val="ListBullet"/>
      </w:pPr>
      <w:r>
        <w:t>每題「先猜」的規矩：猜錯不扣分、貼紙不撕只加貼。這是課本探究的「預測→驗證→修正」，也是負責任決策的起點。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7A3E00"/>
        </w:rPr>
        <w:t>第 2 章｜課 B・混光魔法・白光大解密（乙班 第6節 14:05–14:50）</w:t>
      </w:r>
    </w:p>
    <w:p>
      <w:r>
        <w:rPr>
          <w:b w:val="0"/>
          <w:sz w:val="20"/>
        </w:rPr>
        <w:t>核心概念：光的三原色（紅、綠、藍）・加色混合（色光相加變亮）・白光＝紅＋綠＋藍。生活主線：舞台燈、手機螢幕、紅綠燈。開場謎題：「舞台燈只有三種燈，怎麼變出所有顏色？」／「白光到底是什麼顏色？」</w:t>
      </w:r>
    </w:p>
    <w:p>
      <w:r>
        <w:rPr>
          <w:b w:val="0"/>
          <w:color w:val="7A3E00"/>
          <w:sz w:val="20"/>
        </w:rPr>
        <w:t>進教室前 2 分鐘：三支手電筒包好玻璃紙（折 2–3 層顏色才純）、橡皮筋綁緊；拉窗簾；投影開到主入口 9/18 乙班第6節；把「關燈→紅光→綠光→藍光→混光→白光→開燈」視覺流程條貼黑板。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c>
          <w:tcPr>
            <w:tcW w:type="dxa" w:w="907"/>
            <w:shd w:val="clear" w:color="auto" w:fill="7A3E00"/>
          </w:tcPr>
          <w:p>
            <w:r/>
            <w:r>
              <w:rPr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2948"/>
            <w:shd w:val="clear" w:color="auto" w:fill="7A3E00"/>
          </w:tcPr>
          <w:p>
            <w:r/>
            <w:r>
              <w:rPr>
                <w:b/>
                <w:color w:val="FFFFFF"/>
                <w:sz w:val="21"/>
              </w:rPr>
              <w:t>畫面：你看到什麼／你點哪裡</w:t>
            </w:r>
          </w:p>
        </w:tc>
        <w:tc>
          <w:tcPr>
            <w:tcW w:type="dxa" w:w="5896"/>
            <w:shd w:val="clear" w:color="auto" w:fill="7A3E00"/>
          </w:tcPr>
          <w:p>
            <w:r/>
            <w:r>
              <w:rPr>
                <w:b/>
                <w:color w:val="FFFFFF"/>
                <w:sz w:val="21"/>
              </w:rPr>
              <w:t>🎙️ 你這樣說（逐字）</w:t>
            </w:r>
          </w:p>
        </w:tc>
        <w:tc>
          <w:tcPr>
            <w:tcW w:type="dxa" w:w="3061"/>
            <w:shd w:val="clear" w:color="auto" w:fill="7A3E00"/>
          </w:tcPr>
          <w:p>
            <w:r/>
            <w:r>
              <w:rPr>
                <w:b/>
                <w:color w:val="FFFFFF"/>
                <w:sz w:val="21"/>
              </w:rPr>
              <w:t>學生做什麼 🔵操作／🟠推理</w:t>
            </w:r>
          </w:p>
        </w:tc>
        <w:tc>
          <w:tcPr>
            <w:tcW w:type="dxa" w:w="2551"/>
            <w:shd w:val="clear" w:color="auto" w:fill="7A3E00"/>
          </w:tcPr>
          <w:p>
            <w:r/>
            <w:r>
              <w:rPr>
                <w:b/>
                <w:color w:val="FFFFFF"/>
                <w:sz w:val="21"/>
              </w:rPr>
              <w:t>💗SEL・提示層級・等待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0:00–4:00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① 開場儀式頁（主入口第 1 步）</w:t>
            </w:r>
          </w:p>
          <w:p>
            <w:pPr>
              <w:spacing w:after="40"/>
            </w:pPr>
            <w:r>
              <w:rPr>
                <w:sz w:val="20"/>
              </w:rPr>
              <w:t>畫面：👋 打招呼 → ① 心情 → ② 泡泡呼吸 → ③ 今天做什麼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（拍手兩下）「光線特勤隊！」→ 學生接：「集合！」再來一次，聲音要比第一次大。</w:t>
            </w:r>
          </w:p>
          <w:p>
            <w:pPr>
              <w:spacing w:after="40"/>
            </w:pPr>
            <w:r>
              <w:rPr>
                <w:sz w:val="20"/>
              </w:rPr>
              <w:t>「今天怎麼打招呼？點一個。」學生點揮手／擊掌／碰拳，你就真的跟他做那個動作。</w:t>
            </w:r>
          </w:p>
          <w:p>
            <w:pPr>
              <w:spacing w:after="40"/>
            </w:pPr>
            <w:r>
              <w:rPr>
                <w:sz w:val="20"/>
              </w:rPr>
              <w:t>「今天心情怎麼樣？點一張臉就好，不用講。」（每人等 5 秒）長條圖出來：「有 __ 個很好、__ 個有點累。累也沒關係，今天有魔法可以看。」</w:t>
            </w:r>
          </w:p>
          <w:p>
            <w:pPr>
              <w:spacing w:after="40"/>
            </w:pPr>
            <w:r>
              <w:rPr>
                <w:sz w:val="20"/>
              </w:rPr>
              <w:t>「跟著泡泡，變大吸氣……停……慢慢吐氣。」做三次，你也一起做。</w:t>
            </w:r>
          </w:p>
          <w:p>
            <w:pPr>
              <w:spacing w:after="40"/>
            </w:pPr>
            <w:r>
              <w:rPr>
                <w:sz w:val="20"/>
              </w:rPr>
              <w:t>「今天做五件事（指圖示）：看謎題、關燈、變魔法、轉色盤、蓋章。</w:t>
            </w:r>
            <w:r>
              <w:rPr>
                <w:b/>
                <w:sz w:val="20"/>
              </w:rPr>
              <w:t>先講一件重要的事：今天會關燈。怕黑的同學可以坐我旁邊，或坐安靜角，隨時可以說『我要休息』。</w:t>
            </w:r>
            <w:r>
              <w:rPr>
                <w:sz w:val="20"/>
              </w:rPr>
              <w:t>」（等 5 秒，看有沒有人舉手／點頭）按 🚀 出發。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點打招呼、點心情臉、跟著泡泡呼吸。</w:t>
            </w:r>
          </w:p>
          <w:p>
            <w:pPr>
              <w:spacing w:after="40"/>
            </w:pPr>
            <w:r>
              <w:rPr>
                <w:sz w:val="20"/>
              </w:rPr>
              <w:t>🟠 說一句「我今天……」。</w:t>
            </w:r>
          </w:p>
          <w:p>
            <w:pPr>
              <w:spacing w:after="40"/>
            </w:pPr>
            <w:r>
              <w:rPr>
                <w:sz w:val="20"/>
              </w:rPr>
              <w:t>需要的同學選位子。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🧘自我覺察：心情打卡。</w:t>
            </w:r>
          </w:p>
          <w:p>
            <w:pPr>
              <w:spacing w:after="40"/>
            </w:pPr>
            <w:r>
              <w:rPr>
                <w:sz w:val="20"/>
              </w:rPr>
              <w:t>⏸️自我管理：先給「可以退出」的選項＝安全感，自閉症同學可預期今天流程。</w:t>
            </w:r>
          </w:p>
          <w:p>
            <w:pPr>
              <w:spacing w:after="40"/>
            </w:pPr>
            <w:r>
              <w:rPr>
                <w:sz w:val="20"/>
              </w:rPr>
              <w:t>固定儀式，每節課一樣。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4:00–9:00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② Gamma 簡報「混光魔法」（主入口第 2 步）</w:t>
            </w:r>
          </w:p>
          <w:p>
            <w:pPr>
              <w:spacing w:after="40"/>
            </w:pPr>
            <w:r>
              <w:rPr>
                <w:sz w:val="20"/>
              </w:rPr>
              <w:t>第 1 頁 封面 → 第 2 頁「白光，是什麼顏色？」→ 第 3 頁 🎬 螢幕放大看（影片內嵌，全播 1:44）→ 第 4 頁 舞台燈 紅・綠・藍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第 2 頁：「上次問過的問題再問一次——</w:t>
            </w:r>
            <w:r>
              <w:rPr>
                <w:b/>
                <w:sz w:val="20"/>
              </w:rPr>
              <w:t>白色的光，裡面是什麼顏色？</w:t>
            </w:r>
            <w:r>
              <w:rPr>
                <w:sz w:val="20"/>
              </w:rPr>
              <w:t>」（等 8 秒）「有人說白色、有人說七彩。先記住你的答案，今天下課前，我們要</w:t>
            </w:r>
            <w:r>
              <w:rPr>
                <w:b/>
                <w:sz w:val="20"/>
              </w:rPr>
              <w:t>親手把白光做出來</w:t>
            </w:r>
            <w:r>
              <w:rPr>
                <w:sz w:val="20"/>
              </w:rPr>
              <w:t>。」</w:t>
            </w:r>
          </w:p>
          <w:p>
            <w:pPr>
              <w:spacing w:after="40"/>
            </w:pPr>
            <w:r>
              <w:rPr>
                <w:sz w:val="20"/>
              </w:rPr>
              <w:t>第 3 頁，先預告：「要放影片了，有聲音，1 分 44 秒。」播放。播完：「你看到了什麼？螢幕放大看，白色不見了，變成——」（指畫面等學生說）「</w:t>
            </w:r>
            <w:r>
              <w:rPr>
                <w:b/>
                <w:sz w:val="20"/>
              </w:rPr>
              <w:t>紅、綠、藍三種小點！</w:t>
            </w:r>
            <w:r>
              <w:rPr>
                <w:sz w:val="20"/>
              </w:rPr>
              <w:t xml:space="preserve"> 螢幕的白，是三種顏色的光</w:t>
            </w:r>
            <w:r>
              <w:rPr>
                <w:b/>
                <w:sz w:val="20"/>
              </w:rPr>
              <w:t>加起來</w:t>
            </w:r>
            <w:r>
              <w:rPr>
                <w:sz w:val="20"/>
              </w:rPr>
              <w:t>騙過你的眼睛。」</w:t>
            </w:r>
          </w:p>
          <w:p>
            <w:pPr>
              <w:spacing w:after="40"/>
            </w:pPr>
            <w:r>
              <w:rPr>
                <w:sz w:val="20"/>
              </w:rPr>
              <w:t>第 4 頁：「演唱會的舞台燈，只有三種顏色：紅、綠、藍。那舞台上的黃色、紫色、白色，是哪來的？」（等 5 秒，不解答）「今天我們就當燈光師，自己試。」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指「白／有顏色」色卡；影片後指出畫面上紅綠藍小點在哪裡。</w:t>
            </w:r>
          </w:p>
          <w:p>
            <w:pPr>
              <w:spacing w:after="40"/>
            </w:pPr>
            <w:r>
              <w:rPr>
                <w:sz w:val="20"/>
              </w:rPr>
              <w:t>🟠 說出猜測；說「白色是紅綠藍合起來的」。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✅負責任決策：先猜、不揭曉。</w:t>
            </w:r>
          </w:p>
          <w:p>
            <w:pPr>
              <w:spacing w:after="40"/>
            </w:pPr>
            <w:r>
              <w:rPr>
                <w:sz w:val="20"/>
              </w:rPr>
              <w:t>影片前先預告音量（感官敏感）。</w:t>
            </w:r>
          </w:p>
          <w:p>
            <w:pPr>
              <w:spacing w:after="40"/>
            </w:pPr>
            <w:r>
              <w:rPr>
                <w:sz w:val="20"/>
              </w:rPr>
              <w:t>提示：3 自己指 → 2 你指著螢幕問「小點是什麼顏色？」→ 1 扶手一起指。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9:00–12:00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③ 簡報第 5 頁「關燈儀式 3、2、1」→ 按「下一步」到「混光魔法」互動頁（主入口第 4 步）</w:t>
            </w:r>
          </w:p>
          <w:p>
            <w:pPr>
              <w:spacing w:after="40"/>
            </w:pPr>
            <w:r>
              <w:rPr>
                <w:sz w:val="20"/>
              </w:rPr>
              <w:t>畫面：先猜，再開燈！三支 🔦 紅光 綠光 藍光；大按鈕「🌙 關燈儀式 3・2・1」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「現在要進入魔法時間。等一下我按這個按鈕，畫面會倒數 3、2、1，倒數完我就關教室的燈。</w:t>
            </w:r>
            <w:r>
              <w:rPr>
                <w:b/>
                <w:sz w:val="20"/>
              </w:rPr>
              <w:t>關燈不是要嚇人，是因為光要在暗暗的地方才看得清楚。</w:t>
            </w:r>
            <w:r>
              <w:rPr>
                <w:sz w:val="20"/>
              </w:rPr>
              <w:t>」</w:t>
            </w:r>
          </w:p>
          <w:p>
            <w:pPr>
              <w:spacing w:after="40"/>
            </w:pPr>
            <w:r>
              <w:rPr>
                <w:sz w:val="20"/>
              </w:rPr>
              <w:t>「怕黑的同學，現在可以換位子。」（等 5 秒）</w:t>
            </w:r>
          </w:p>
          <w:p>
            <w:pPr>
              <w:spacing w:after="40"/>
            </w:pPr>
            <w:r>
              <w:rPr>
                <w:sz w:val="20"/>
              </w:rPr>
              <w:t>「大家一起數！」按「🌙 關燈儀式」→ 跟畫面一起：「3、2、1——關燈！」同時關教室燈。</w:t>
            </w:r>
          </w:p>
          <w:p>
            <w:pPr>
              <w:spacing w:after="40"/>
            </w:pPr>
            <w:r>
              <w:rPr>
                <w:sz w:val="20"/>
              </w:rPr>
              <w:t>「（燈關了）很好，大家都很勇敢。現在發三支魔法燈。」發燈：「這一支包紅色玻璃紙，是</w:t>
            </w:r>
            <w:r>
              <w:rPr>
                <w:b/>
                <w:sz w:val="20"/>
              </w:rPr>
              <w:t>紅光</w:t>
            </w:r>
            <w:r>
              <w:rPr>
                <w:sz w:val="20"/>
              </w:rPr>
              <w:t>；這一支是</w:t>
            </w:r>
            <w:r>
              <w:rPr>
                <w:b/>
                <w:sz w:val="20"/>
              </w:rPr>
              <w:t>綠光</w:t>
            </w:r>
            <w:r>
              <w:rPr>
                <w:sz w:val="20"/>
              </w:rPr>
              <w:t>；這一支是</w:t>
            </w:r>
            <w:r>
              <w:rPr>
                <w:b/>
                <w:sz w:val="20"/>
              </w:rPr>
              <w:t>藍光</w:t>
            </w:r>
            <w:r>
              <w:rPr>
                <w:sz w:val="20"/>
              </w:rPr>
              <w:t>。拿到燈的同學：燈只能照</w:t>
            </w:r>
            <w:r>
              <w:rPr>
                <w:b/>
                <w:sz w:val="20"/>
              </w:rPr>
              <w:t>牆</w:t>
            </w:r>
            <w:r>
              <w:rPr>
                <w:sz w:val="20"/>
              </w:rPr>
              <w:t>，不可以照人的眼睛。其他同學是</w:t>
            </w:r>
            <w:r>
              <w:rPr>
                <w:b/>
                <w:sz w:val="20"/>
              </w:rPr>
              <w:t>裁判</w:t>
            </w:r>
            <w:r>
              <w:rPr>
                <w:sz w:val="20"/>
              </w:rPr>
              <w:t>，裁判的工作最重要：看牆上是什麼顏色，然後大聲說出來或舉色卡。」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三位同學各拿一支燈；其他人拿紅／綠／藍色卡當裁判。</w:t>
            </w:r>
          </w:p>
          <w:p>
            <w:pPr>
              <w:spacing w:after="40"/>
            </w:pPr>
            <w:r>
              <w:rPr>
                <w:sz w:val="20"/>
              </w:rPr>
              <w:t>🟠 唸出「紅光／綠光／藍光」。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⏸️自我管理：關燈一定倒數預告，固定口令「3、2、1」。</w:t>
            </w:r>
          </w:p>
          <w:p>
            <w:pPr>
              <w:spacing w:after="40"/>
            </w:pPr>
            <w:r>
              <w:rPr>
                <w:sz w:val="20"/>
              </w:rPr>
              <w:t>🤝人際：拿燈的、當裁判的都是角色，人人有事做，沒有人被晾著。</w:t>
            </w:r>
          </w:p>
          <w:p>
            <w:pPr>
              <w:spacing w:after="40"/>
            </w:pPr>
            <w:r>
              <w:rPr>
                <w:sz w:val="20"/>
              </w:rPr>
              <w:t>燈指牆不指人＝安全規則先講。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12:00–17:00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④ 簡報第 6、7、8 頁「紅光，照牆！」「綠光，照牆！」「藍光，照牆！」（可用互動頁的三顆 🔦 按鈕同步亮數位版）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「紅光的同學，照牆！」（等 3 秒）「裁判，牆上是什麼顏色？」→ 全班：「紅色！」「答對，這是</w:t>
            </w:r>
            <w:r>
              <w:rPr>
                <w:b/>
                <w:sz w:val="20"/>
              </w:rPr>
              <w:t>紅光</w:t>
            </w:r>
            <w:r>
              <w:rPr>
                <w:sz w:val="20"/>
              </w:rPr>
              <w:t>。」互動頁按 🔦紅光，數位版也亮紅。</w:t>
            </w:r>
          </w:p>
          <w:p>
            <w:pPr>
              <w:spacing w:after="40"/>
            </w:pPr>
            <w:r>
              <w:rPr>
                <w:sz w:val="20"/>
              </w:rPr>
              <w:t>「綠光的同學，照牆！」→「綠色！」「藍光的同學，照牆！」→「藍色！」</w:t>
            </w:r>
          </w:p>
          <w:p>
            <w:pPr>
              <w:spacing w:after="40"/>
            </w:pPr>
            <w:r>
              <w:rPr>
                <w:sz w:val="20"/>
              </w:rPr>
              <w:t>「三支燈換人拿。」（第二輪讓還沒拿過的同學拿）「這三種光有一個名字，叫</w:t>
            </w:r>
            <w:r>
              <w:rPr>
                <w:b/>
                <w:sz w:val="20"/>
              </w:rPr>
              <w:t>光的三原色</w:t>
            </w:r>
            <w:r>
              <w:rPr>
                <w:sz w:val="20"/>
              </w:rPr>
              <w:t>。記住：紅、綠、藍。跟畫畫的紅黃藍不一樣喔。」</w:t>
            </w:r>
          </w:p>
          <w:p>
            <w:pPr>
              <w:spacing w:after="40"/>
            </w:pPr>
            <w:r>
              <w:rPr>
                <w:sz w:val="20"/>
              </w:rPr>
              <w:t>把三張圓點貼紙（紅綠藍）發給裁判：「把貼紙貼到牆上光的旁邊，紅光旁邊貼紅。」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拿燈照牆；裁判舉對應色卡；把紅／綠／藍貼紙貼到光旁邊。</w:t>
            </w:r>
          </w:p>
          <w:p>
            <w:pPr>
              <w:spacing w:after="40"/>
            </w:pPr>
            <w:r>
              <w:rPr>
                <w:sz w:val="20"/>
              </w:rPr>
              <w:t>🟠 說出「紅光、綠光、藍光」＝「光的三原色」。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👀社會覺察：「還沒拿過燈的同學先拿。」讓學生自己看誰沒拿過。</w:t>
            </w:r>
          </w:p>
          <w:p>
            <w:pPr>
              <w:spacing w:after="40"/>
            </w:pPr>
            <w:r>
              <w:rPr>
                <w:sz w:val="20"/>
              </w:rPr>
              <w:t>提示：3 獨立照牆 → 2 你用手指指牆「照這裡」→ 1 扶著手一起舉燈。</w:t>
            </w:r>
          </w:p>
          <w:p>
            <w:pPr>
              <w:spacing w:after="40"/>
            </w:pPr>
            <w:r>
              <w:rPr>
                <w:sz w:val="20"/>
              </w:rPr>
              <w:t>等待每題 3–5 秒。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17:00–27:00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⑤ 互動頁「任務 1：紅光＋綠光＝？」（選項：黃光／黑色／咖啡色）→ 學生猜 → 真燈驗證 → 按「💡 開燈驗證」→ 「猜對了！開寶箱」→ 黃光寶石 → 「➡ 下一個任務」</w:t>
            </w:r>
          </w:p>
          <w:p>
            <w:pPr>
              <w:spacing w:after="40"/>
            </w:pPr>
            <w:r>
              <w:rPr>
                <w:sz w:val="20"/>
              </w:rPr>
              <w:t>任務 2 綠＋藍（青）、任務 3 紅＋藍（洋紅）、最終任務 三支一起（白光）→ 🏆 白光大解密成功！</w:t>
            </w:r>
          </w:p>
          <w:p>
            <w:pPr>
              <w:spacing w:after="40"/>
            </w:pPr>
            <w:r>
              <w:rPr>
                <w:sz w:val="20"/>
              </w:rPr>
              <w:t>簡報第 9–15 頁同步：猜猜看→黃光！→猜猜看→青光！→猜猜看→洋紅光！→三支一起！→白光＝紅＋綠＋藍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任務 1</w:t>
            </w:r>
            <w:r>
              <w:rPr>
                <w:sz w:val="20"/>
              </w:rPr>
              <w:t>：「偵探們，重點來了。紅光加綠光，會變什麼顏色？先猜！」（等 8 秒）「猜黃色的舉手、猜黑色的舉手、猜咖啡色的舉手。都可以，猜錯不扣分。」</w:t>
            </w:r>
          </w:p>
          <w:p>
            <w:pPr>
              <w:spacing w:after="40"/>
            </w:pPr>
            <w:r>
              <w:rPr>
                <w:sz w:val="20"/>
              </w:rPr>
              <w:t>「來驗證！紅光的同學和綠光的同學，兩支燈</w:t>
            </w:r>
            <w:r>
              <w:rPr>
                <w:b/>
                <w:sz w:val="20"/>
              </w:rPr>
              <w:t>照在牆上同一個地方</w:t>
            </w:r>
            <w:r>
              <w:rPr>
                <w:sz w:val="20"/>
              </w:rPr>
              <w:t>，讓兩個光圈疊在一起。」（用手指指重疊處）「裁判，中間變什麼顏色？」→「</w:t>
            </w:r>
            <w:r>
              <w:rPr>
                <w:b/>
                <w:sz w:val="20"/>
              </w:rPr>
              <w:t>黃色！</w:t>
            </w:r>
            <w:r>
              <w:rPr>
                <w:sz w:val="20"/>
              </w:rPr>
              <w:t>」</w:t>
            </w:r>
          </w:p>
          <w:p>
            <w:pPr>
              <w:spacing w:after="40"/>
            </w:pPr>
            <w:r>
              <w:rPr>
                <w:sz w:val="20"/>
              </w:rPr>
              <w:t>按「💡 開燈驗證」：「數位版也是黃光，一樣！」「猜對的同學來開寶箱。」（點寶箱→黃光寶石）</w:t>
            </w:r>
          </w:p>
          <w:p>
            <w:pPr>
              <w:spacing w:after="40"/>
            </w:pPr>
            <w:r>
              <w:rPr>
                <w:sz w:val="20"/>
              </w:rPr>
              <w:t>補名詞：「光加光，</w:t>
            </w:r>
            <w:r>
              <w:rPr>
                <w:b/>
                <w:sz w:val="20"/>
              </w:rPr>
              <w:t>不會變暗，會變亮</w:t>
            </w:r>
            <w:r>
              <w:rPr>
                <w:sz w:val="20"/>
              </w:rPr>
              <w:t>。這叫</w:t>
            </w:r>
            <w:r>
              <w:rPr>
                <w:b/>
                <w:sz w:val="20"/>
              </w:rPr>
              <w:t>加色混合</w:t>
            </w:r>
            <w:r>
              <w:rPr>
                <w:sz w:val="20"/>
              </w:rPr>
              <w:t>。跟顏料不一樣，顏料越混越髒，光越混越亮。」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任務 2</w:t>
            </w:r>
            <w:r>
              <w:rPr>
                <w:sz w:val="20"/>
              </w:rPr>
              <w:t>：「綠光加藍光＝？先猜！」（等 8 秒）驗證→「</w:t>
            </w:r>
            <w:r>
              <w:rPr>
                <w:b/>
                <w:sz w:val="20"/>
              </w:rPr>
              <w:t>青色</w:t>
            </w:r>
            <w:r>
              <w:rPr>
                <w:sz w:val="20"/>
              </w:rPr>
              <w:t>，像游泳池的顏色。」開寶箱。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任務 3</w:t>
            </w:r>
            <w:r>
              <w:rPr>
                <w:sz w:val="20"/>
              </w:rPr>
              <w:t>：「紅光加藍光＝？」（等 8 秒）驗證→「</w:t>
            </w:r>
            <w:r>
              <w:rPr>
                <w:b/>
                <w:sz w:val="20"/>
              </w:rPr>
              <w:t>洋紅</w:t>
            </w:r>
            <w:r>
              <w:rPr>
                <w:sz w:val="20"/>
              </w:rPr>
              <w:t>，粉紅紫。」開寶箱。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最終任務</w:t>
            </w:r>
            <w:r>
              <w:rPr>
                <w:sz w:val="20"/>
              </w:rPr>
              <w:t>：「最後一題，也是今天的謎題——三支燈一起照同一個地方，會變什麼？」（等 10 秒）「三、二、一，照！」→ 牆上出現白（偏淡）：「裁判看清楚，中間是——」→「</w:t>
            </w:r>
            <w:r>
              <w:rPr>
                <w:b/>
                <w:sz w:val="20"/>
              </w:rPr>
              <w:t>白色！</w:t>
            </w:r>
            <w:r>
              <w:rPr>
                <w:sz w:val="20"/>
              </w:rPr>
              <w:t>」按驗證→🏆 賽車衝線、寶石合體。「全班一起說：</w:t>
            </w:r>
            <w:r>
              <w:rPr>
                <w:b/>
                <w:sz w:val="20"/>
              </w:rPr>
              <w:t>白光＝紅＋綠＋藍！</w:t>
            </w:r>
            <w:r>
              <w:rPr>
                <w:sz w:val="20"/>
              </w:rPr>
              <w:t>」（說兩次，第二次更大聲）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舉色卡預測；幫忙把兩支燈移到重疊處；點寶箱。</w:t>
            </w:r>
          </w:p>
          <w:p>
            <w:pPr>
              <w:spacing w:after="40"/>
            </w:pPr>
            <w:r>
              <w:rPr>
                <w:sz w:val="20"/>
              </w:rPr>
              <w:t>🟠 每題先預測，再說因果句：「因為紅光加綠光，所以變黃光。」最終說「白光＝紅＋綠＋藍」。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✅負責任決策：每題都是「先預測→再驗證→修正」，這是課本的探究步驟。</w:t>
            </w:r>
          </w:p>
          <w:p>
            <w:pPr>
              <w:spacing w:after="40"/>
            </w:pPr>
            <w:r>
              <w:rPr>
                <w:sz w:val="20"/>
              </w:rPr>
              <w:t>🤝人際：兩人一組，一人拿燈、一人指位置，每題換手。</w:t>
            </w:r>
          </w:p>
          <w:p>
            <w:pPr>
              <w:spacing w:after="40"/>
            </w:pPr>
            <w:r>
              <w:rPr>
                <w:sz w:val="20"/>
              </w:rPr>
              <w:t>提示：3 自己對準 → 2 你指著牆「照這裡」→ 1 扶手一起移。</w:t>
            </w:r>
          </w:p>
          <w:p>
            <w:pPr>
              <w:spacing w:after="40"/>
            </w:pPr>
            <w:r>
              <w:rPr>
                <w:sz w:val="20"/>
              </w:rPr>
              <w:t>迷思當場破：有人說「咖啡色」→「那是顏料，光不一樣，你看牆。」</w:t>
            </w:r>
          </w:p>
          <w:p>
            <w:pPr>
              <w:spacing w:after="40"/>
            </w:pPr>
            <w:r>
              <w:rPr>
                <w:sz w:val="20"/>
              </w:rPr>
              <w:t>猜錯的同學也可以按下一題的寶箱（人人有貢獻）。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27:00–31:00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⑥ 開燈 → 簡報第 16 頁 🎬 光的三原色一看就懂（內嵌 1:29 全播）→ 第 17 頁「光的三原色・加色混合」→ 第 18 頁「生活裡的混光：螢幕・舞台燈・紅綠燈」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「魔法結束，要開燈了，數 3、2、1——開燈！」（開燈後停 3 秒讓眼睛適應）「謝謝拿燈的同學，謝謝裁判。」</w:t>
            </w:r>
          </w:p>
          <w:p>
            <w:pPr>
              <w:spacing w:after="40"/>
            </w:pPr>
            <w:r>
              <w:rPr>
                <w:sz w:val="20"/>
              </w:rPr>
              <w:t>「放一支影片，把我們剛剛做的事再看一次，1 分半。」播放。</w:t>
            </w:r>
          </w:p>
          <w:p>
            <w:pPr>
              <w:spacing w:after="40"/>
            </w:pPr>
            <w:r>
              <w:rPr>
                <w:sz w:val="20"/>
              </w:rPr>
              <w:t>第 17 頁：「我們今天學到三個名詞（一個一個指）：</w:t>
            </w:r>
            <w:r>
              <w:rPr>
                <w:b/>
                <w:sz w:val="20"/>
              </w:rPr>
              <w:t>光的三原色</w:t>
            </w:r>
            <w:r>
              <w:rPr>
                <w:sz w:val="20"/>
              </w:rPr>
              <w:t>——紅綠藍；</w:t>
            </w:r>
            <w:r>
              <w:rPr>
                <w:b/>
                <w:sz w:val="20"/>
              </w:rPr>
              <w:t>加色混合</w:t>
            </w:r>
            <w:r>
              <w:rPr>
                <w:sz w:val="20"/>
              </w:rPr>
              <w:t>——光加光會變亮；</w:t>
            </w:r>
            <w:r>
              <w:rPr>
                <w:b/>
                <w:sz w:val="20"/>
              </w:rPr>
              <w:t>白光</w:t>
            </w:r>
            <w:r>
              <w:rPr>
                <w:sz w:val="20"/>
              </w:rPr>
              <w:t>——三個加在一起。」</w:t>
            </w:r>
          </w:p>
          <w:p>
            <w:pPr>
              <w:spacing w:after="40"/>
            </w:pPr>
            <w:r>
              <w:rPr>
                <w:sz w:val="20"/>
              </w:rPr>
              <w:t>第 18 頁：「這個在哪裡用得到？手機螢幕、舞台燈、紅綠燈。」「你的手機螢幕裡面，有幾種顏色的小燈？」（等 5 秒）→「三種：紅綠藍。」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指出簡報上紅／綠／藍；把「螢幕」「舞台燈」圖卡放到「三原色」旁。</w:t>
            </w:r>
          </w:p>
          <w:p>
            <w:pPr>
              <w:spacing w:after="40"/>
            </w:pPr>
            <w:r>
              <w:rPr>
                <w:sz w:val="20"/>
              </w:rPr>
              <w:t>🟠 遷移：「手機螢幕用紅綠藍三種光混出所有顏色。」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👀社會覺察：公開謝謝拿燈與當裁判的同學（看見貢獻）。</w:t>
            </w:r>
          </w:p>
          <w:p>
            <w:pPr>
              <w:spacing w:after="40"/>
            </w:pPr>
            <w:r>
              <w:rPr>
                <w:sz w:val="20"/>
              </w:rPr>
              <w:t>開燈也要倒數，跟關燈一樣。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31:00–35:00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⑦ 「數位混光台」（主入口第 6 步，混色大挑戰）</w:t>
            </w:r>
          </w:p>
          <w:p>
            <w:pPr>
              <w:spacing w:after="40"/>
            </w:pPr>
            <w:r>
              <w:rPr>
                <w:sz w:val="20"/>
              </w:rPr>
              <w:t>畫面：🏆 開始闖關「調出這個顏色：黃色」→ 紅光 開／綠光 開／藍光 關 → 調對了 +3🪙；🎨 自由玩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「換你們當燈光師。畫面說要調出</w:t>
            </w:r>
            <w:r>
              <w:rPr>
                <w:b/>
                <w:sz w:val="20"/>
              </w:rPr>
              <w:t>黃色</w:t>
            </w:r>
            <w:r>
              <w:rPr>
                <w:sz w:val="20"/>
              </w:rPr>
              <w:t>，要開哪兩個燈？」（等 5 秒）請一位同學上來按。「調對了，加三個金幣！」</w:t>
            </w:r>
          </w:p>
          <w:p>
            <w:pPr>
              <w:spacing w:after="40"/>
            </w:pPr>
            <w:r>
              <w:rPr>
                <w:sz w:val="20"/>
              </w:rPr>
              <w:t>依序讓每個人上來按一題（青、洋紅、白……）。</w:t>
            </w:r>
          </w:p>
          <w:p>
            <w:pPr>
              <w:spacing w:after="40"/>
            </w:pPr>
            <w:r>
              <w:rPr>
                <w:sz w:val="20"/>
              </w:rPr>
              <w:t>「最後自由玩 1 分鐘，三個都開會怎樣？三個都關呢？」→「三個都關是黑的，因為沒有光就沒有顏色。」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上來按開關，把指定顏色調出來。</w:t>
            </w:r>
          </w:p>
          <w:p>
            <w:pPr>
              <w:spacing w:after="40"/>
            </w:pPr>
            <w:r>
              <w:rPr>
                <w:sz w:val="20"/>
              </w:rPr>
              <w:t>🟠 先說「要開___和___」再按。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🤝人際：排隊輪流，一人一題，等別人按完再上。</w:t>
            </w:r>
          </w:p>
          <w:p>
            <w:pPr>
              <w:spacing w:after="40"/>
            </w:pPr>
            <w:r>
              <w:rPr>
                <w:sz w:val="20"/>
              </w:rPr>
              <w:t>提示：3 自己按 → 2 你指哪兩個 → 1 扶手按。</w:t>
            </w:r>
          </w:p>
          <w:p>
            <w:pPr>
              <w:spacing w:after="40"/>
            </w:pPr>
            <w:r>
              <w:rPr>
                <w:sz w:val="20"/>
              </w:rPr>
              <w:t>無口語同學：直接按，對了就算通過。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35:00–38:00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⑧ 「牛頓色盤」（主入口第 7 步）</w:t>
            </w:r>
          </w:p>
          <w:p>
            <w:pPr>
              <w:spacing w:after="40"/>
            </w:pPr>
            <w:r>
              <w:rPr>
                <w:sz w:val="20"/>
              </w:rPr>
              <w:t>畫面：七色圓盤；「🌀 用力轉！」「🛑 停」；下方列印版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「最後一個魔法，反過來做。三稜鏡把白光</w:t>
            </w:r>
            <w:r>
              <w:rPr>
                <w:b/>
                <w:sz w:val="20"/>
              </w:rPr>
              <w:t>分開</w:t>
            </w:r>
            <w:r>
              <w:rPr>
                <w:sz w:val="20"/>
              </w:rPr>
              <w:t>成七色（這叫</w:t>
            </w:r>
            <w:r>
              <w:rPr>
                <w:b/>
                <w:sz w:val="20"/>
              </w:rPr>
              <w:t>色散</w:t>
            </w:r>
            <w:r>
              <w:rPr>
                <w:sz w:val="20"/>
              </w:rPr>
              <w:t>）。那七種顏色轉很快，會變什麼？先猜！」（等 5 秒）</w:t>
            </w:r>
          </w:p>
          <w:p>
            <w:pPr>
              <w:spacing w:after="40"/>
            </w:pPr>
            <w:r>
              <w:rPr>
                <w:sz w:val="20"/>
              </w:rPr>
              <w:t>請一位同學按「用力轉」，或用手指滑：「越轉越快……看！顏色不見了，</w:t>
            </w:r>
            <w:r>
              <w:rPr>
                <w:b/>
                <w:sz w:val="20"/>
              </w:rPr>
              <w:t>變白了</w:t>
            </w:r>
            <w:r>
              <w:rPr>
                <w:sz w:val="20"/>
              </w:rPr>
              <w:t>。」</w:t>
            </w:r>
          </w:p>
          <w:p>
            <w:pPr>
              <w:spacing w:after="40"/>
            </w:pPr>
            <w:r>
              <w:rPr>
                <w:sz w:val="20"/>
              </w:rPr>
              <w:t>「為什麼？轉太快，眼睛來不及分開看，七種顏色在眼睛裡</w:t>
            </w:r>
            <w:r>
              <w:rPr>
                <w:b/>
                <w:sz w:val="20"/>
              </w:rPr>
              <w:t>加在一起</w:t>
            </w:r>
            <w:r>
              <w:rPr>
                <w:sz w:val="20"/>
              </w:rPr>
              <w:t>——就是加色混合，色散的反過來。」</w:t>
            </w:r>
          </w:p>
          <w:p>
            <w:pPr>
              <w:spacing w:after="40"/>
            </w:pPr>
            <w:r>
              <w:rPr>
                <w:sz w:val="20"/>
              </w:rPr>
              <w:t>（有時間：發列印色盤與彩色筆，「塗七色、插牙籤，回家轉給爸媽看。」沒時間就帶回家做。）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按「用力轉」或手指滑；指出「變白了」。</w:t>
            </w:r>
          </w:p>
          <w:p>
            <w:pPr>
              <w:spacing w:after="40"/>
            </w:pPr>
            <w:r>
              <w:rPr>
                <w:sz w:val="20"/>
              </w:rPr>
              <w:t>🟠 說「因為轉太快，七色加在一起，所以看起來白」。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首尾呼應：白光分開是七色（課 A），合起來又是白（今天）。</w:t>
            </w:r>
          </w:p>
          <w:p>
            <w:pPr>
              <w:spacing w:after="40"/>
            </w:pPr>
            <w:r>
              <w:rPr>
                <w:sz w:val="20"/>
              </w:rPr>
              <w:t>沒時間可跳過列印版，數位版 1 分鐘就夠。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38:00–43:00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⑨ 簡報第 19 頁「學習單時間 🔵貼色光 🟠寫因果句」→ 發「混光魔法・學習單（照片版）」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「結案前要寫報告。🔵 這一張：把三張色光貼紙貼到對的手電筒上，第 2 題圈紅加綠等於什麼。🟠 這一張：寫三原色，完成因果句『紅光加綠光等於___光，因為兩種色光加在一起會___』。」</w:t>
            </w:r>
          </w:p>
          <w:p>
            <w:pPr>
              <w:spacing w:after="40"/>
            </w:pPr>
            <w:r>
              <w:rPr>
                <w:sz w:val="20"/>
              </w:rPr>
              <w:t>巡視時只問一句：「牆上剛剛是什麼顏色？」讓學生回想證據，不直接給答案。</w:t>
            </w:r>
          </w:p>
          <w:p>
            <w:pPr>
              <w:spacing w:after="40"/>
            </w:pPr>
            <w:r>
              <w:rPr>
                <w:sz w:val="20"/>
              </w:rPr>
              <w:t>「寫不出來的，用講的，我幫你寫。」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貼、圈。</w:t>
            </w:r>
          </w:p>
          <w:p>
            <w:pPr>
              <w:spacing w:after="40"/>
            </w:pPr>
            <w:r>
              <w:rPr>
                <w:sz w:val="20"/>
              </w:rPr>
              <w:t>🟠 填空、因果句、遷移題（螢幕用哪三種光）、迷思題（顏料紅＋綠會變黃嗎？→不會）。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提示：3 獨立 → 2 指著牆上貼紙提醒 → 1 手把手貼。</w:t>
            </w:r>
          </w:p>
          <w:p>
            <w:pPr>
              <w:spacing w:after="40"/>
            </w:pPr>
            <w:r>
              <w:rPr>
                <w:sz w:val="20"/>
              </w:rPr>
              <w:t>口述可代筆（識字困難）。</w:t>
            </w:r>
          </w:p>
          <w:p>
            <w:pPr>
              <w:spacing w:after="40"/>
            </w:pPr>
            <w:r>
              <w:rPr>
                <w:sz w:val="20"/>
              </w:rPr>
              <w:t>描得好不好不算概念分；概念看第 2、3 題。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43:00–45:00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⑩ 收尾儀式（主入口最後一步，#end）</w:t>
            </w:r>
          </w:p>
          <w:p>
            <w:pPr>
              <w:spacing w:after="40"/>
            </w:pPr>
            <w:r>
              <w:rPr>
                <w:sz w:val="20"/>
              </w:rPr>
              <w:t>畫面：🌙 心情再打卡 → ✅ 今天完成，蓋章！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破案三問（一定要問）：「白光到底是什麼顏色？」→ 全班：「</w:t>
            </w:r>
            <w:r>
              <w:rPr>
                <w:b/>
                <w:sz w:val="20"/>
              </w:rPr>
              <w:t>紅＋綠＋藍！</w:t>
            </w:r>
            <w:r>
              <w:rPr>
                <w:sz w:val="20"/>
              </w:rPr>
              <w:t>」「光加光會變亮還是變暗？」→「</w:t>
            </w:r>
            <w:r>
              <w:rPr>
                <w:b/>
                <w:sz w:val="20"/>
              </w:rPr>
              <w:t>變亮！</w:t>
            </w:r>
            <w:r>
              <w:rPr>
                <w:sz w:val="20"/>
              </w:rPr>
              <w:t>」「舞台燈只有三種燈，怎麼變出所有顏色？」→「</w:t>
            </w:r>
            <w:r>
              <w:rPr>
                <w:b/>
                <w:sz w:val="20"/>
              </w:rPr>
              <w:t>混合！</w:t>
            </w:r>
            <w:r>
              <w:rPr>
                <w:sz w:val="20"/>
              </w:rPr>
              <w:t>」</w:t>
            </w:r>
          </w:p>
          <w:p>
            <w:pPr>
              <w:spacing w:after="40"/>
            </w:pPr>
            <w:r>
              <w:rPr>
                <w:sz w:val="20"/>
              </w:rPr>
              <w:t>「上完課，現在心情怎麼樣？點一張臉。」（看比較句：「比上課前更多人心情變好了」就唸出來。）</w:t>
            </w:r>
          </w:p>
          <w:p>
            <w:pPr>
              <w:spacing w:after="40"/>
            </w:pPr>
            <w:r>
              <w:rPr>
                <w:sz w:val="20"/>
              </w:rPr>
              <w:t>「今天我學到___、我幫了___。」點 2 位同學說（🔵指卡片）。</w:t>
            </w:r>
          </w:p>
          <w:p>
            <w:pPr>
              <w:spacing w:after="40"/>
            </w:pPr>
            <w:r>
              <w:rPr>
                <w:sz w:val="20"/>
              </w:rPr>
              <w:t>「今天完成！」按蓋章、撒花。「下一節我們要當偵探，用今天學的去破三個案子。」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排色卡等式「紅＋綠＋藍＝白」；指心情臉。</w:t>
            </w:r>
          </w:p>
          <w:p>
            <w:pPr>
              <w:spacing w:after="40"/>
            </w:pPr>
            <w:r>
              <w:rPr>
                <w:sz w:val="20"/>
              </w:rPr>
              <w:t>🟠 說完整因果句＋一個生活例（螢幕／舞台燈）。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🧘自我覺察：再打卡看變化。</w:t>
            </w:r>
          </w:p>
          <w:p>
            <w:pPr>
              <w:spacing w:after="40"/>
            </w:pPr>
            <w:r>
              <w:rPr>
                <w:sz w:val="20"/>
              </w:rPr>
              <w:t>👀社會覺察：「我幫了誰」。</w:t>
            </w:r>
          </w:p>
          <w:p>
            <w:pPr>
              <w:spacing w:after="40"/>
            </w:pPr>
            <w:r>
              <w:rPr>
                <w:sz w:val="20"/>
              </w:rPr>
              <w:t>首尾呼應：開場謎題由學生自己回答。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color w:val="7A3E00"/>
        </w:rPr>
        <w:t>課 B 迷思・評量・備援</w:t>
      </w:r>
    </w:p>
    <w:p>
      <w:pPr>
        <w:pStyle w:val="ListBullet"/>
      </w:pPr>
      <w:r>
        <w:t>迷思①「光混合像顏料，越混越暗／紅＋綠＝咖啡色」→ 當場看牆：紅＋綠＝黃且更亮（加色混合）。迷思②「白光沒有顏色」→ 三支合成白光證明白光是紅綠藍合成。</w:t>
      </w:r>
    </w:p>
    <w:p>
      <w:pPr>
        <w:pStyle w:val="ListBullet"/>
      </w:pPr>
      <w:r>
        <w:t>評量（擇一通過即可）：能把紅綠藍貼紙貼對燈（操作）／能指出牆上變黃、變白的位置（指出）／能說「紅＋綠＝黃」「白光＝紅＋綠＋藍」（說出）。三欄分記：概念（對/半/未）｜反應方式（說/指/操作）｜提示層級（3/2/1/0）。</w:t>
      </w:r>
    </w:p>
    <w:p>
      <w:pPr>
        <w:pStyle w:val="ListBullet"/>
      </w:pPr>
      <w:r>
        <w:t>備援：玻璃紙顏色不純 → 折厚、牆離遠。三支合成不夠白 → 說「偏白、比任何一支都亮，就是白光的方向」，再用數位版補。沒燈 → 直接用互動頁三顆 🔦 當主活動。教室不能全暗 → 拉窗簾即可，重點是重疊處顏色。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</w:rPr>
        <w:t>第 3 章｜課 C・顏色偵探・結案報告（甲班 第5節 13:10–13:55／乙班 第7節 15:00–15:45）</w:t>
      </w:r>
    </w:p>
    <w:p>
      <w:r>
        <w:rPr>
          <w:b w:val="0"/>
          <w:sz w:val="20"/>
        </w:rPr>
        <w:t>核心概念：選擇性反射的生活應用（反射 vs 吸收、看得見的安全）。生活主線：夜間工人背心、大太陽穿什麼、紅綠燈、你適合的衣服顏色。開場謎題回收：「物體的顏色到底是什麼？」→ 學生自己說出來。</w:t>
      </w:r>
    </w:p>
    <w:p>
      <w:r>
        <w:rPr>
          <w:b w:val="0"/>
          <w:color w:val="1F3A5F"/>
          <w:sz w:val="20"/>
        </w:rPr>
        <w:t>進教室前：列印結案報告單；平板或筆電開到主入口 9/18 該班該節，前鏡頭先測一次；螢光背心／螢光黃紙、黑T白T放講桌。甲班是週一上課 A，隔了四天，證據回顧要慢一點；乙班剛上完課 B，可以快一點。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2948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畫面：你看到什麼／你點哪裡</w:t>
            </w:r>
          </w:p>
        </w:tc>
        <w:tc>
          <w:tcPr>
            <w:tcW w:type="dxa" w:w="5896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🎙️ 你這樣說（逐字）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學生做什麼 🔵操作／🟠推理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💗SEL・提示層級・等待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0:00–4:00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① 開場儀式頁（主入口第 1 步）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（拍手兩下）「光線特勤隊！」→「集合！」「偵探簽到，今天怎麼打招呼？」點一個就跟他做。</w:t>
            </w:r>
          </w:p>
          <w:p>
            <w:pPr>
              <w:spacing w:after="40"/>
            </w:pPr>
            <w:r>
              <w:rPr>
                <w:sz w:val="20"/>
              </w:rPr>
              <w:t>「今天心情怎麼樣？點一張臉。」（每人 5 秒）「__ 個很好、__ 個還可以。」</w:t>
            </w:r>
          </w:p>
          <w:p>
            <w:pPr>
              <w:spacing w:after="40"/>
            </w:pPr>
            <w:r>
              <w:rPr>
                <w:sz w:val="20"/>
              </w:rPr>
              <w:t>「泡泡三次，吸氣……停……吐氣。」</w:t>
            </w:r>
          </w:p>
          <w:p>
            <w:pPr>
              <w:spacing w:after="40"/>
            </w:pPr>
            <w:r>
              <w:rPr>
                <w:sz w:val="20"/>
              </w:rPr>
              <w:t>「今天是</w:t>
            </w:r>
            <w:r>
              <w:rPr>
                <w:b/>
                <w:sz w:val="20"/>
              </w:rPr>
              <w:t>結案日</w:t>
            </w:r>
            <w:r>
              <w:rPr>
                <w:sz w:val="20"/>
              </w:rPr>
              <w:t>。我們要做五件事（指圖示）：看證據、破三案、照相機、搶答、蓋章。今天</w:t>
            </w:r>
            <w:r>
              <w:rPr>
                <w:b/>
                <w:sz w:val="20"/>
              </w:rPr>
              <w:t>會開相機拍到臉</w:t>
            </w:r>
            <w:r>
              <w:rPr>
                <w:sz w:val="20"/>
              </w:rPr>
              <w:t>，不想被拍的同學可以只當評審、不上鏡。」（等 5 秒）按 🚀。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點打招呼、點心情、跟著呼吸。</w:t>
            </w:r>
          </w:p>
          <w:p>
            <w:pPr>
              <w:spacing w:after="40"/>
            </w:pPr>
            <w:r>
              <w:rPr>
                <w:sz w:val="20"/>
              </w:rPr>
              <w:t>🟠 說一句今天的感覺。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🧘自我覺察。</w:t>
            </w:r>
          </w:p>
          <w:p>
            <w:pPr>
              <w:spacing w:after="40"/>
            </w:pPr>
            <w:r>
              <w:rPr>
                <w:sz w:val="20"/>
              </w:rPr>
              <w:t>⏸️自我管理：先預告會開鏡頭，給不上鏡的選項。</w:t>
            </w:r>
          </w:p>
          <w:p>
            <w:pPr>
              <w:spacing w:after="40"/>
            </w:pPr>
            <w:r>
              <w:rPr>
                <w:sz w:val="20"/>
              </w:rPr>
              <w:t>固定儀式。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4:00–8:00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② Gamma 簡報「顏色偵探」第 1 頁 封面 → 第 2 頁「證據回顧：綠光下，蘋果變黑」→ 按「下一步」開「結案關卡」互動頁的「🔍 證據回顧・換光看看」：⚪白光／紅光／綠光／藍光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第 2 頁：「偵探要先看證據。上次我們用相機做過一件事——蘋果照綠光，變成什麼？」（等 5 秒）→「變黑。」</w:t>
            </w:r>
          </w:p>
          <w:p>
            <w:pPr>
              <w:spacing w:after="40"/>
            </w:pPr>
            <w:r>
              <w:rPr>
                <w:sz w:val="20"/>
              </w:rPr>
              <w:t>開互動頁證據回顧，先預告：「我要換光了，畫面會變暗。」按</w:t>
            </w:r>
            <w:r>
              <w:rPr>
                <w:b/>
                <w:sz w:val="20"/>
              </w:rPr>
              <w:t>紅光</w:t>
            </w:r>
            <w:r>
              <w:rPr>
                <w:sz w:val="20"/>
              </w:rPr>
              <w:t>：「蘋果還是紅的。」按</w:t>
            </w:r>
            <w:r>
              <w:rPr>
                <w:b/>
                <w:sz w:val="20"/>
              </w:rPr>
              <w:t>綠光</w:t>
            </w:r>
            <w:r>
              <w:rPr>
                <w:sz w:val="20"/>
              </w:rPr>
              <w:t>（停 3 秒）：「蘋果黑了。為什麼？」（等 8 秒）</w:t>
            </w:r>
          </w:p>
          <w:p>
            <w:pPr>
              <w:spacing w:after="40"/>
            </w:pPr>
            <w:r>
              <w:rPr>
                <w:sz w:val="20"/>
              </w:rPr>
              <w:t>🟠 目標句：「因為蘋果</w:t>
            </w:r>
            <w:r>
              <w:rPr>
                <w:b/>
                <w:sz w:val="20"/>
              </w:rPr>
              <w:t>只反射紅光</w:t>
            </w:r>
            <w:r>
              <w:rPr>
                <w:sz w:val="20"/>
              </w:rPr>
              <w:t>，綠光裡沒有紅光可以反射。」</w:t>
            </w:r>
          </w:p>
          <w:p>
            <w:pPr>
              <w:spacing w:after="40"/>
            </w:pPr>
            <w:r>
              <w:rPr>
                <w:sz w:val="20"/>
              </w:rPr>
              <w:t>補名詞：「東西只把某一種光彈回來、其他吃掉，這叫</w:t>
            </w:r>
            <w:r>
              <w:rPr>
                <w:b/>
                <w:sz w:val="20"/>
              </w:rPr>
              <w:t>選擇性反射</w:t>
            </w:r>
            <w:r>
              <w:rPr>
                <w:sz w:val="20"/>
              </w:rPr>
              <w:t>。物體的顏色，就是它</w:t>
            </w:r>
            <w:r>
              <w:rPr>
                <w:b/>
                <w:sz w:val="20"/>
              </w:rPr>
              <w:t>反射什麼光</w:t>
            </w:r>
            <w:r>
              <w:rPr>
                <w:sz w:val="20"/>
              </w:rPr>
              <w:t>——這句話今天會用三次。」按</w:t>
            </w:r>
            <w:r>
              <w:rPr>
                <w:b/>
                <w:sz w:val="20"/>
              </w:rPr>
              <w:t>藍光</w:t>
            </w:r>
            <w:r>
              <w:rPr>
                <w:sz w:val="20"/>
              </w:rPr>
              <w:t>再看一次葉子、白衣：「白衣什麼光都反射，所以照什麼光就變什麼色。」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按紅／綠／藍光；指出「哪一個變黑了」。</w:t>
            </w:r>
          </w:p>
          <w:p>
            <w:pPr>
              <w:spacing w:after="40"/>
            </w:pPr>
            <w:r>
              <w:rPr>
                <w:sz w:val="20"/>
              </w:rPr>
              <w:t>🟠 說因果句「因為只反射___光」。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換光前預告（避免突然變暗）。</w:t>
            </w:r>
          </w:p>
          <w:p>
            <w:pPr>
              <w:spacing w:after="40"/>
            </w:pPr>
            <w:r>
              <w:rPr>
                <w:sz w:val="20"/>
              </w:rPr>
              <w:t>提示：3 自己指 → 2 你問「蘋果在哪？它變什麼色？」→ 1 扶手指。</w:t>
            </w:r>
          </w:p>
          <w:p>
            <w:pPr>
              <w:spacing w:after="40"/>
            </w:pPr>
            <w:r>
              <w:rPr>
                <w:sz w:val="20"/>
              </w:rPr>
              <w:t>等 8 秒再點人。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8:00–11:00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③ 簡報第 3 頁 🎬 為什麼東西有顏色？（均一，內嵌）</w:t>
            </w:r>
            <w:r>
              <w:rPr>
                <w:b/>
                <w:sz w:val="20"/>
              </w:rPr>
              <w:t>只播 0:00–2:30，到 2:30 按暫停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「放一支影片講剛剛的事，2 分半，看完我要問一題。」播到 2:30 停。</w:t>
            </w:r>
          </w:p>
          <w:p>
            <w:pPr>
              <w:spacing w:after="40"/>
            </w:pPr>
            <w:r>
              <w:rPr>
                <w:sz w:val="20"/>
              </w:rPr>
              <w:t>「影片說，東西的顏色是從哪來的？」（等 5 秒）→「反射的光。」「跟我們的證據一樣。好，證據夠了，開始破案。」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看影片，影片後指「反射」卡。</w:t>
            </w:r>
          </w:p>
          <w:p>
            <w:pPr>
              <w:spacing w:after="40"/>
            </w:pPr>
            <w:r>
              <w:rPr>
                <w:sz w:val="20"/>
              </w:rPr>
              <w:t>🟠 一句話重述影片結論。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影片前預告聲音與長度。</w:t>
            </w:r>
          </w:p>
          <w:p>
            <w:pPr>
              <w:spacing w:after="40"/>
            </w:pPr>
            <w:r>
              <w:rPr>
                <w:sz w:val="20"/>
              </w:rPr>
              <w:t>不看完整支（後段太長）。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11:00–17:00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 xml:space="preserve">④ 簡報第 4 頁「案件一：夜間工人穿什麼顏色最安全？」→ 互動頁「📁 案件一・夜間工人」（螢光黃綠／黑色／深藍色）→ 破案 ✅ 蓋章 → 簡報第 5 頁「螢光黃綠 反射最多光，最亮」→ 第 6 頁 🎬 反光背心的祕密 </w:t>
            </w:r>
            <w:r>
              <w:rPr>
                <w:b/>
                <w:sz w:val="20"/>
              </w:rPr>
              <w:t>播 0:00–1:30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「</w:t>
            </w:r>
            <w:r>
              <w:rPr>
                <w:b/>
                <w:sz w:val="20"/>
              </w:rPr>
              <w:t>案件一</w:t>
            </w:r>
            <w:r>
              <w:rPr>
                <w:sz w:val="20"/>
              </w:rPr>
              <w:t>。晚上在馬路邊工作的人，車子很快。穿哪一件最安全？」（拿出真的螢光背心或螢光紙＋黑T）「三件選一件，先自己選，不要看別人。」（等 10 秒，每人舉色卡或指）</w:t>
            </w:r>
          </w:p>
          <w:p>
            <w:pPr>
              <w:spacing w:after="40"/>
            </w:pPr>
            <w:r>
              <w:rPr>
                <w:sz w:val="20"/>
              </w:rPr>
              <w:t>「為什麼選它？」（點 2 位）🟠 目標：「因為它</w:t>
            </w:r>
            <w:r>
              <w:rPr>
                <w:b/>
                <w:sz w:val="20"/>
              </w:rPr>
              <w:t>反射最多光</w:t>
            </w:r>
            <w:r>
              <w:rPr>
                <w:sz w:val="20"/>
              </w:rPr>
              <w:t>，車燈一照就亮。」</w:t>
            </w:r>
          </w:p>
          <w:p>
            <w:pPr>
              <w:spacing w:after="40"/>
            </w:pPr>
            <w:r>
              <w:rPr>
                <w:sz w:val="20"/>
              </w:rPr>
              <w:t>關教室燈一下（先預告「關 3 秒」），用手電筒照螢光背心和黑T：「你看，哪一件亮？」→「螢光的。」開燈。</w:t>
            </w:r>
          </w:p>
          <w:p>
            <w:pPr>
              <w:spacing w:after="40"/>
            </w:pPr>
            <w:r>
              <w:rPr>
                <w:sz w:val="20"/>
              </w:rPr>
              <w:t>互動頁點「螢光黃綠」→ 揭曉 → 按「破案」蓋章：「案件一，破！」</w:t>
            </w:r>
          </w:p>
          <w:p>
            <w:pPr>
              <w:spacing w:after="40"/>
            </w:pPr>
            <w:r>
              <w:rPr>
                <w:sz w:val="20"/>
              </w:rPr>
              <w:t>「如果是你爸爸媽媽晚上在路邊工作，你會幫他選哪件？」（等 5 秒）</w:t>
            </w:r>
          </w:p>
          <w:p>
            <w:pPr>
              <w:spacing w:after="40"/>
            </w:pPr>
            <w:r>
              <w:rPr>
                <w:sz w:val="20"/>
              </w:rPr>
              <w:t>播影片《反光背心的祕密》0–1:30：「反光條還會把光</w:t>
            </w:r>
            <w:r>
              <w:rPr>
                <w:b/>
                <w:sz w:val="20"/>
              </w:rPr>
              <w:t>原路彈回去</w:t>
            </w:r>
            <w:r>
              <w:rPr>
                <w:sz w:val="20"/>
              </w:rPr>
              <w:t>給開車的人看，這叫</w:t>
            </w:r>
            <w:r>
              <w:rPr>
                <w:b/>
                <w:sz w:val="20"/>
              </w:rPr>
              <w:t>逆反射</w:t>
            </w:r>
            <w:r>
              <w:rPr>
                <w:sz w:val="20"/>
              </w:rPr>
              <w:t>，比一般反射更厲害。」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舉色卡／指背心；看手電筒實測後指「亮的那件」。</w:t>
            </w:r>
          </w:p>
          <w:p>
            <w:pPr>
              <w:spacing w:after="40"/>
            </w:pPr>
            <w:r>
              <w:rPr>
                <w:sz w:val="20"/>
              </w:rPr>
              <w:t>🟠 說「因為它反射最多光，所以車燈照到會亮」。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✅負責任決策：選安全的做法。</w:t>
            </w:r>
          </w:p>
          <w:p>
            <w:pPr>
              <w:spacing w:after="40"/>
            </w:pPr>
            <w:r>
              <w:rPr>
                <w:sz w:val="20"/>
              </w:rPr>
              <w:t>👀社會覺察：想到家人的安全。</w:t>
            </w:r>
          </w:p>
          <w:p>
            <w:pPr>
              <w:spacing w:after="40"/>
            </w:pPr>
            <w:r>
              <w:rPr>
                <w:sz w:val="20"/>
              </w:rPr>
              <w:t>關燈 3 秒也要預告。</w:t>
            </w:r>
          </w:p>
          <w:p>
            <w:pPr>
              <w:spacing w:after="40"/>
            </w:pPr>
            <w:r>
              <w:rPr>
                <w:sz w:val="20"/>
              </w:rPr>
              <w:t>提示：3 自己選 → 2 「哪一件被燈照到最亮？」→ 1 手指帶到螢光紙。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17:00–22:00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⑤ 簡報第 7 頁「案件二：大太陽，穿白衣還是黑衣？」→ 互動頁「案件二・大太陽」（白衣／黑衣）→ 破案蓋章 → 簡報第 8 頁「白衣反射光，黑衣吸收光變熱」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「</w:t>
            </w:r>
            <w:r>
              <w:rPr>
                <w:b/>
                <w:sz w:val="20"/>
              </w:rPr>
              <w:t>案件二</w:t>
            </w:r>
            <w:r>
              <w:rPr>
                <w:sz w:val="20"/>
              </w:rPr>
              <w:t>。七月大太陽，去操場，穿白衣還是黑衣比較涼？」（等 10 秒）「選白的舉手、選黑的舉手。」</w:t>
            </w:r>
          </w:p>
          <w:p>
            <w:pPr>
              <w:spacing w:after="40"/>
            </w:pPr>
            <w:r>
              <w:rPr>
                <w:sz w:val="20"/>
              </w:rPr>
              <w:t>「證據：白色什麼光都</w:t>
            </w:r>
            <w:r>
              <w:rPr>
                <w:b/>
                <w:sz w:val="20"/>
              </w:rPr>
              <w:t>反射</w:t>
            </w:r>
            <w:r>
              <w:rPr>
                <w:sz w:val="20"/>
              </w:rPr>
              <w:t>，光被彈走，不會熱。黑色什麼光都</w:t>
            </w:r>
            <w:r>
              <w:rPr>
                <w:b/>
                <w:sz w:val="20"/>
              </w:rPr>
              <w:t>吸收</w:t>
            </w:r>
            <w:r>
              <w:rPr>
                <w:sz w:val="20"/>
              </w:rPr>
              <w:t>，光變成熱，越穿越熱。」（拿黑T白T：「摸摸看剛剛放窗邊曬過的哪件熱？」有太陽就做，沒有就講。）</w:t>
            </w:r>
          </w:p>
          <w:p>
            <w:pPr>
              <w:spacing w:after="40"/>
            </w:pPr>
            <w:r>
              <w:rPr>
                <w:sz w:val="20"/>
              </w:rPr>
              <w:t>點「白衣」→ 揭曉 → 蓋章：「案件二，破！」</w:t>
            </w:r>
          </w:p>
          <w:p>
            <w:pPr>
              <w:spacing w:after="40"/>
            </w:pPr>
            <w:r>
              <w:rPr>
                <w:sz w:val="20"/>
              </w:rPr>
              <w:t>「夏天出門，你會怎麼選？」（等 5 秒，點 1–2 位）</w:t>
            </w:r>
          </w:p>
          <w:p>
            <w:pPr>
              <w:spacing w:after="40"/>
            </w:pPr>
            <w:r>
              <w:rPr>
                <w:sz w:val="20"/>
              </w:rPr>
              <w:t>迷思當場破：有人說「黑色比較涼／看起來比較酷」→「酷是你的自由，但熱不熱是光決定的：黑色吸收光。」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圈白衣／黑衣；摸兩件衣服指「熱的」。</w:t>
            </w:r>
          </w:p>
          <w:p>
            <w:pPr>
              <w:spacing w:after="40"/>
            </w:pPr>
            <w:r>
              <w:rPr>
                <w:sz w:val="20"/>
              </w:rPr>
              <w:t>🟠 說「因為黑色吸收光變熱，所以夏天穿白色比較涼」。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✅負責任決策：把科學用在自己的生活選擇。</w:t>
            </w:r>
          </w:p>
          <w:p>
            <w:pPr>
              <w:spacing w:after="40"/>
            </w:pPr>
            <w:r>
              <w:rPr>
                <w:sz w:val="20"/>
              </w:rPr>
              <w:t>提示：3 獨立 → 2 「光被吸收會變什麼？」→ 1 帶手摸衣服。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22:00–28:00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⑥ 「個人色彩鑑定相機」（主入口第 5 步）</w:t>
            </w:r>
          </w:p>
          <w:p>
            <w:pPr>
              <w:spacing w:after="40"/>
            </w:pPr>
            <w:r>
              <w:rPr>
                <w:sz w:val="20"/>
              </w:rPr>
              <w:t>畫面：🤳 開前鏡頭 → 選披布顏色（🌞暖色黃底／❄️冷色藍底）→ 📸 拍 A、📸 拍 B → 🗳️ 全班投票 A／B → 🏆 公布結果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「案件二說衣服顏色會反射光。那光反射到</w:t>
            </w:r>
            <w:r>
              <w:rPr>
                <w:b/>
                <w:sz w:val="20"/>
              </w:rPr>
              <w:t>臉上</w:t>
            </w:r>
            <w:r>
              <w:rPr>
                <w:sz w:val="20"/>
              </w:rPr>
              <w:t>會怎樣？今天用相機當證據。誰想當模特兒？」（點自願的 1–2 位；不想上鏡的當評審）</w:t>
            </w:r>
          </w:p>
          <w:p>
            <w:pPr>
              <w:spacing w:after="40"/>
            </w:pPr>
            <w:r>
              <w:rPr>
                <w:sz w:val="20"/>
              </w:rPr>
              <w:t>「開鏡頭了，畫面會出現你的臉。」按「開前鏡頭」。「先披一塊</w:t>
            </w:r>
            <w:r>
              <w:rPr>
                <w:b/>
                <w:sz w:val="20"/>
              </w:rPr>
              <w:t>暖色</w:t>
            </w:r>
            <w:r>
              <w:rPr>
                <w:sz w:val="20"/>
              </w:rPr>
              <w:t>（黃底）。」選暖黃 → 「📸 拍 A」。「再披一塊</w:t>
            </w:r>
            <w:r>
              <w:rPr>
                <w:b/>
                <w:sz w:val="20"/>
              </w:rPr>
              <w:t>冷色</w:t>
            </w:r>
            <w:r>
              <w:rPr>
                <w:sz w:val="20"/>
              </w:rPr>
              <w:t>（藍底）。」選寶藍 → 「📸 拍 B」。</w:t>
            </w:r>
          </w:p>
          <w:p>
            <w:pPr>
              <w:spacing w:after="40"/>
            </w:pPr>
            <w:r>
              <w:rPr>
                <w:sz w:val="20"/>
              </w:rPr>
              <w:t>「評審看：A 和 B，哪一張臉比較亮？每人投一票。」（等 10 秒，每人按）「公布結果！」</w:t>
            </w:r>
          </w:p>
          <w:p>
            <w:pPr>
              <w:spacing w:after="40"/>
            </w:pPr>
            <w:r>
              <w:rPr>
                <w:sz w:val="20"/>
              </w:rPr>
              <w:t>補名詞：「布只反射它自己顏色的光（</w:t>
            </w:r>
            <w:r>
              <w:rPr>
                <w:b/>
                <w:sz w:val="20"/>
              </w:rPr>
              <w:t>選擇性反射</w:t>
            </w:r>
            <w:r>
              <w:rPr>
                <w:sz w:val="20"/>
              </w:rPr>
              <w:t>），這些光再照到臉上。暖色布反射黃紅光，皮膚偏黃的人被黃光照就亮起來。服裝店做的『個人色彩鑑定』就是這個原理。」</w:t>
            </w:r>
          </w:p>
          <w:p>
            <w:pPr>
              <w:spacing w:after="40"/>
            </w:pPr>
            <w:r>
              <w:rPr>
                <w:sz w:val="20"/>
              </w:rPr>
              <w:t>「所以你適合什麼顏色，不是運氣，是</w:t>
            </w:r>
            <w:r>
              <w:rPr>
                <w:b/>
                <w:sz w:val="20"/>
              </w:rPr>
              <w:t>反射光</w:t>
            </w:r>
            <w:r>
              <w:rPr>
                <w:sz w:val="20"/>
              </w:rPr>
              <w:t>加上你的</w:t>
            </w:r>
            <w:r>
              <w:rPr>
                <w:b/>
                <w:sz w:val="20"/>
              </w:rPr>
              <w:t>皮膚顏色</w:t>
            </w:r>
            <w:r>
              <w:rPr>
                <w:sz w:val="20"/>
              </w:rPr>
              <w:t>。」（換第二位模特兒，時間到就停）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選披布顏色、按拍照、按投票。</w:t>
            </w:r>
          </w:p>
          <w:p>
            <w:pPr>
              <w:spacing w:after="40"/>
            </w:pPr>
            <w:r>
              <w:rPr>
                <w:sz w:val="20"/>
              </w:rPr>
              <w:t>🟠 說「因為暖色布反射黃光照到臉，所以臉變亮」。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🤝人際：模特兒與評審都是角色；投票要等全部人按完再公布。</w:t>
            </w:r>
          </w:p>
          <w:p>
            <w:pPr>
              <w:spacing w:after="40"/>
            </w:pPr>
            <w:r>
              <w:rPr>
                <w:sz w:val="20"/>
              </w:rPr>
              <w:t>🧘自我覺察：看見自己在螢幕上，用中性語氣（「亮／暗」，不評論好看不好看）。</w:t>
            </w:r>
          </w:p>
          <w:p>
            <w:pPr>
              <w:spacing w:after="40"/>
            </w:pPr>
            <w:r>
              <w:rPr>
                <w:sz w:val="20"/>
              </w:rPr>
              <w:t>不想上鏡＝正常，當評審一樣通過。</w:t>
            </w:r>
          </w:p>
          <w:p>
            <w:pPr>
              <w:spacing w:after="40"/>
            </w:pPr>
            <w:r>
              <w:rPr>
                <w:sz w:val="20"/>
              </w:rPr>
              <w:t>鏡頭開不了→跳過，用黑T白T貼臉旁看亮暗。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28:00–33:00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 xml:space="preserve">⑦ 簡報第 9 頁「案件三：紅綠燈為什麼是紅・黃・綠？」→ 互動頁「案件三・紅綠燈」（紅光傳得遠、最醒目／因為紅色好看／隨便選的）→ 破案蓋章 → 簡報第 10 頁「紅光傳得遠，最醒目」→ 第 11 頁 🎬 紅綠燈的由來 </w:t>
            </w:r>
            <w:r>
              <w:rPr>
                <w:b/>
                <w:sz w:val="20"/>
              </w:rPr>
              <w:t>播 0:00–2:00</w:t>
            </w:r>
            <w:r>
              <w:rPr>
                <w:sz w:val="20"/>
              </w:rPr>
              <w:t xml:space="preserve"> → 互動頁「🕵️ 結案」→ 機器人小幫手 → 簡報第 12–14 頁 螢幕的祕密／結案／白光＝紅＋綠＋藍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「</w:t>
            </w:r>
            <w:r>
              <w:rPr>
                <w:b/>
                <w:sz w:val="20"/>
              </w:rPr>
              <w:t>案件三</w:t>
            </w:r>
            <w:r>
              <w:rPr>
                <w:sz w:val="20"/>
              </w:rPr>
              <w:t>，最後一案。『停』為什麼用紅燈？」（等 10 秒）「三個選項，先猜。」</w:t>
            </w:r>
          </w:p>
          <w:p>
            <w:pPr>
              <w:spacing w:after="40"/>
            </w:pPr>
            <w:r>
              <w:rPr>
                <w:sz w:val="20"/>
              </w:rPr>
              <w:t>「證據：下大雨、起霧的時候，</w:t>
            </w:r>
            <w:r>
              <w:rPr>
                <w:b/>
                <w:sz w:val="20"/>
              </w:rPr>
              <w:t>紅光傳得最遠</w:t>
            </w:r>
            <w:r>
              <w:rPr>
                <w:sz w:val="20"/>
              </w:rPr>
              <w:t>、最不容易被擋住，所以最危險的『停』用紅色。」點正確選項→蓋章：「案件三，破！」</w:t>
            </w:r>
          </w:p>
          <w:p>
            <w:pPr>
              <w:spacing w:after="40"/>
            </w:pPr>
            <w:r>
              <w:rPr>
                <w:sz w:val="20"/>
              </w:rPr>
              <w:t>播《紅綠燈的由來》0–2:00。</w:t>
            </w:r>
          </w:p>
          <w:p>
            <w:pPr>
              <w:spacing w:after="40"/>
            </w:pPr>
            <w:r>
              <w:rPr>
                <w:sz w:val="20"/>
              </w:rPr>
              <w:t>「三案全破。按『結案』！」按 🕵️ 結案 → 賽車衝線、機器人小幫手出來：「你們是真正的顏色偵探！」</w:t>
            </w:r>
          </w:p>
          <w:p>
            <w:pPr>
              <w:spacing w:after="40"/>
            </w:pPr>
            <w:r>
              <w:rPr>
                <w:sz w:val="20"/>
              </w:rPr>
              <w:t>簡報第 12 頁：「紅綠燈本身會發光，是</w:t>
            </w:r>
            <w:r>
              <w:rPr>
                <w:b/>
                <w:sz w:val="20"/>
              </w:rPr>
              <w:t>光源</w:t>
            </w:r>
            <w:r>
              <w:rPr>
                <w:sz w:val="20"/>
              </w:rPr>
              <w:t>；螢幕也是，用紅綠藍小點混出所有顏色。」（乙班：「就是第 6 節做的白光！」）</w:t>
            </w:r>
          </w:p>
          <w:p>
            <w:pPr>
              <w:spacing w:after="40"/>
            </w:pPr>
            <w:r>
              <w:rPr>
                <w:sz w:val="20"/>
              </w:rPr>
              <w:t>第 13、14 頁：「偵探們，結案陳詞：</w:t>
            </w:r>
            <w:r>
              <w:rPr>
                <w:b/>
                <w:sz w:val="20"/>
              </w:rPr>
              <w:t>物體的顏色，是它反射什麼光。白光＝紅＋綠＋藍。</w:t>
            </w:r>
            <w:r>
              <w:rPr>
                <w:sz w:val="20"/>
              </w:rPr>
              <w:t>」全班跟著唸一次。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指紅燈；按結案。</w:t>
            </w:r>
          </w:p>
          <w:p>
            <w:pPr>
              <w:spacing w:after="40"/>
            </w:pPr>
            <w:r>
              <w:rPr>
                <w:sz w:val="20"/>
              </w:rPr>
              <w:t>🟠 說「因為紅光傳得遠，所以用來代表停」。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🤝人際：「大家一起說：結案！」共同完成的高峰。</w:t>
            </w:r>
          </w:p>
          <w:p>
            <w:pPr>
              <w:spacing w:after="40"/>
            </w:pPr>
            <w:r>
              <w:rPr>
                <w:sz w:val="20"/>
              </w:rPr>
              <w:t>提示：3 獨立 → 2 「下雨時哪個燈最清楚？」→ 1 手指帶到紅燈。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33:00–38:00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⑧ 「顏色大搶答」（主入口第 8 步）</w:t>
            </w:r>
          </w:p>
          <w:p>
            <w:pPr>
              <w:spacing w:after="40"/>
            </w:pPr>
            <w:r>
              <w:rPr>
                <w:sz w:val="20"/>
              </w:rPr>
              <w:t>畫面：🚂 A隊 vs 🤖 B隊；10 題；答對按上方 ＋ 加分；最後 🎡 幸運轉盤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「破案慶功：顏色大搶答！分兩隊，🚂 火車隊、🤖 機器人隊。我唸題目，等我說『請』才能舉手。答錯不扣分，聽提示再猜一次。」</w:t>
            </w:r>
          </w:p>
          <w:p>
            <w:pPr>
              <w:spacing w:after="40"/>
            </w:pPr>
            <w:r>
              <w:rPr>
                <w:sz w:val="20"/>
              </w:rPr>
              <w:t>每題流程：唸題→等 5 秒→「請！」→ 點先舉手的（輪流讓每人都答到）→ 答對按該隊 ＋。</w:t>
            </w:r>
          </w:p>
          <w:p>
            <w:pPr>
              <w:spacing w:after="40"/>
            </w:pPr>
            <w:r>
              <w:rPr>
                <w:sz w:val="20"/>
              </w:rPr>
              <w:t>重點題多停一下：第 3 題「紅蘋果為什麼紅」、第 4 題「綠光照蘋果」、第 9 題「白紙為什麼白」、第 10 題「黑衣為什麼黑」＝今天三個案件的科學。</w:t>
            </w:r>
          </w:p>
          <w:p>
            <w:pPr>
              <w:spacing w:after="40"/>
            </w:pPr>
            <w:r>
              <w:rPr>
                <w:sz w:val="20"/>
              </w:rPr>
              <w:t>「10 題結束，轉幸運轉盤！」（兩隊一起轉，全班獎勵）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舉手、指選項／舉色卡。</w:t>
            </w:r>
          </w:p>
          <w:p>
            <w:pPr>
              <w:spacing w:after="40"/>
            </w:pPr>
            <w:r>
              <w:rPr>
                <w:sz w:val="20"/>
              </w:rPr>
              <w:t>🟠 答完說一句理由。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⏸️自我管理：等「請」才舉手；等別人說完。</w:t>
            </w:r>
          </w:p>
          <w:p>
            <w:pPr>
              <w:spacing w:after="40"/>
            </w:pPr>
            <w:r>
              <w:rPr>
                <w:sz w:val="20"/>
              </w:rPr>
              <w:t>🤝人際：幫隊友加油、不嘲笑答錯。</w:t>
            </w:r>
          </w:p>
          <w:p>
            <w:pPr>
              <w:spacing w:after="40"/>
            </w:pPr>
            <w:r>
              <w:rPr>
                <w:sz w:val="20"/>
              </w:rPr>
              <w:t>音效可用右上關掉（感官敏感）。</w:t>
            </w:r>
          </w:p>
          <w:p>
            <w:pPr>
              <w:spacing w:after="40"/>
            </w:pPr>
            <w:r>
              <w:rPr>
                <w:sz w:val="20"/>
              </w:rPr>
              <w:t>時間不夠：只做 5 題（3、4、5、9、10）。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38:00–42:00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⑨ 簡報第 15 頁「結案報告單 🔵貼證據 🟠寫因果句」→ 發「顏色偵探・結案報告單（照片版）」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「偵探要交結案報告。🔵 這一張：五題圈選，第 5 題最重要——東西的顏色等於它___什麼光？圈『反射』。🟠 這一張：每一案寫一句『因為___，所以___』，第 5 題是新案件：晚上騎腳踏車你會穿什麼顏色？」</w:t>
            </w:r>
          </w:p>
          <w:p>
            <w:pPr>
              <w:spacing w:after="40"/>
            </w:pPr>
            <w:r>
              <w:rPr>
                <w:sz w:val="20"/>
              </w:rPr>
              <w:t>巡視只問「證據是什麼？」不給答案。「寫不出來用講的，我幫你寫。」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圈選、貼結案貼紙。</w:t>
            </w:r>
          </w:p>
          <w:p>
            <w:pPr>
              <w:spacing w:after="40"/>
            </w:pPr>
            <w:r>
              <w:rPr>
                <w:sz w:val="20"/>
              </w:rPr>
              <w:t>🟠 寫因果句＋遷移（騎車穿淺色或螢光色，因為反射較多光）。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提示：3 獨立 → 2 指回互動頁的案件卡 → 1 手把手圈。</w:t>
            </w:r>
          </w:p>
          <w:p>
            <w:pPr>
              <w:spacing w:after="40"/>
            </w:pPr>
            <w:r>
              <w:rPr>
                <w:sz w:val="20"/>
              </w:rPr>
              <w:t>口述可代筆。</w:t>
            </w:r>
          </w:p>
          <w:p>
            <w:pPr>
              <w:spacing w:after="40"/>
            </w:pPr>
            <w:r>
              <w:rPr>
                <w:sz w:val="20"/>
              </w:rPr>
              <w:t>概念看第 1、5 題，不看字漂不漂亮。</w:t>
            </w:r>
          </w:p>
        </w:tc>
      </w:tr>
      <w:tr>
        <w:tc>
          <w:tcPr>
            <w:tcW w:type="dxa" w:w="907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42:00–45:00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0"/>
              </w:rPr>
              <w:t>⑩ 收尾儀式（#end）：🌙 心情再打卡 → ✅ 蓋章 → 勳章牆「顏色偵探」亮起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0"/>
              </w:rPr>
              <w:t>破案三問（一定要問）：「顏色偵探，物體的顏色到底是什麼？」→ 全班：「</w:t>
            </w:r>
            <w:r>
              <w:rPr>
                <w:b/>
                <w:sz w:val="20"/>
              </w:rPr>
              <w:t>它反射什麼光！</w:t>
            </w:r>
            <w:r>
              <w:rPr>
                <w:sz w:val="20"/>
              </w:rPr>
              <w:t>」「白光是什麼？」→「</w:t>
            </w:r>
            <w:r>
              <w:rPr>
                <w:b/>
                <w:sz w:val="20"/>
              </w:rPr>
              <w:t>紅＋綠＋藍！</w:t>
            </w:r>
            <w:r>
              <w:rPr>
                <w:sz w:val="20"/>
              </w:rPr>
              <w:t>」「晚上在路邊要穿什麼？」→「</w:t>
            </w:r>
            <w:r>
              <w:rPr>
                <w:b/>
                <w:sz w:val="20"/>
              </w:rPr>
              <w:t>螢光／淺色！</w:t>
            </w:r>
            <w:r>
              <w:rPr>
                <w:sz w:val="20"/>
              </w:rPr>
              <w:t>」</w:t>
            </w:r>
          </w:p>
          <w:p>
            <w:pPr>
              <w:spacing w:after="40"/>
            </w:pPr>
            <w:r>
              <w:rPr>
                <w:sz w:val="20"/>
              </w:rPr>
              <w:t>「上完課，現在心情怎麼樣？點一張臉。」唸比較句。</w:t>
            </w:r>
          </w:p>
          <w:p>
            <w:pPr>
              <w:spacing w:after="40"/>
            </w:pPr>
            <w:r>
              <w:rPr>
                <w:sz w:val="20"/>
              </w:rPr>
              <w:t>「今天我學到___、我幫了___。」點 2 位。</w:t>
            </w:r>
          </w:p>
          <w:p>
            <w:pPr>
              <w:spacing w:after="40"/>
            </w:pPr>
            <w:r>
              <w:rPr>
                <w:sz w:val="20"/>
              </w:rPr>
              <w:t>「三案全破，今天完成！」按蓋章、撒花，回主入口看勳章牆亮起。「下週我們有新案子：吸管放進水裡，真的斷了嗎？」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20"/>
              </w:rPr>
              <w:t>🔵 指結論卡「反射」；指心情臉。</w:t>
            </w:r>
          </w:p>
          <w:p>
            <w:pPr>
              <w:spacing w:after="40"/>
            </w:pPr>
            <w:r>
              <w:rPr>
                <w:sz w:val="20"/>
              </w:rPr>
              <w:t>🟠 說一句總結＋一個生活例。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🧘自我覺察：再打卡。</w:t>
            </w:r>
          </w:p>
          <w:p>
            <w:pPr>
              <w:spacing w:after="40"/>
            </w:pPr>
            <w:r>
              <w:rPr>
                <w:sz w:val="20"/>
              </w:rPr>
              <w:t>👀社會覺察：「我幫了誰」。</w:t>
            </w:r>
          </w:p>
          <w:p>
            <w:pPr>
              <w:spacing w:after="40"/>
            </w:pPr>
            <w:r>
              <w:rPr>
                <w:sz w:val="20"/>
              </w:rPr>
              <w:t>首尾呼應：三堂課的謎題在這裡由學生自己解開。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color w:val="1F3A5F"/>
        </w:rPr>
        <w:t>課 C 迷思・評量・備援</w:t>
      </w:r>
    </w:p>
    <w:p>
      <w:pPr>
        <w:pStyle w:val="ListBullet"/>
      </w:pPr>
      <w:r>
        <w:t>迷思①「黑衣比較涼／顏色是物體自己的」→ 手電筒照黑T白T、換光蘋果變黑：顏色是反射光的結果。迷思②「反光背心會自己發光」→ 它不是光源，是反射（逆反射）車燈。</w:t>
      </w:r>
    </w:p>
    <w:p>
      <w:pPr>
        <w:pStyle w:val="ListBullet"/>
      </w:pPr>
      <w:r>
        <w:t>評量（擇一通過）：能選出安全顏色並指出理由（操作／指出）／能說「因為___反射___光，所以___」（說出）／能把結論遷移到新情境「晚上騎車穿什麼」。三欄分記：概念｜反應方式｜提示層級。</w:t>
      </w:r>
    </w:p>
    <w:p>
      <w:pPr>
        <w:pStyle w:val="ListBullet"/>
      </w:pPr>
      <w:r>
        <w:t>備援：前鏡頭開不了 → 跳過相機，用黑T白T貼在臉旁看亮暗。投影沒聲音 → 三支影片都可跳過，案件用實物照燈即可。學生情緒不穩 → 安靜角可退出，回來從「案件」任一案接上，不影響結案。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7A3E00"/>
        </w:rPr>
        <w:t>第 4 章｜乙班第 7 節 課 C 縮短版優先順序（時間被砍時照這個砍）</w:t>
      </w:r>
    </w:p>
    <w:p>
      <w:r>
        <w:rPr>
          <w:b w:val="0"/>
          <w:sz w:val="20"/>
        </w:rPr>
        <w:t>乙班第 6 節剛上完課 B，白光謎題已破；第 7 節若只剩 30 分或更少，照下面順序保留。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c>
          <w:tcPr>
            <w:tcW w:type="dxa" w:w="1701"/>
            <w:shd w:val="clear" w:color="auto" w:fill="7A3E00"/>
          </w:tcPr>
          <w:p>
            <w:r/>
            <w:r>
              <w:rPr>
                <w:b/>
                <w:color w:val="FFFFFF"/>
                <w:sz w:val="21"/>
              </w:rPr>
              <w:t>優先</w:t>
            </w:r>
          </w:p>
        </w:tc>
        <w:tc>
          <w:tcPr>
            <w:tcW w:type="dxa" w:w="10772"/>
            <w:shd w:val="clear" w:color="auto" w:fill="7A3E00"/>
          </w:tcPr>
          <w:p>
            <w:r/>
            <w:r>
              <w:rPr>
                <w:b/>
                <w:color w:val="FFFFFF"/>
                <w:sz w:val="21"/>
              </w:rPr>
              <w:t>內容</w:t>
            </w:r>
          </w:p>
        </w:tc>
        <w:tc>
          <w:tcPr>
            <w:tcW w:type="dxa" w:w="1984"/>
            <w:shd w:val="clear" w:color="auto" w:fill="7A3E00"/>
          </w:tcPr>
          <w:p>
            <w:r/>
            <w:r>
              <w:rPr>
                <w:b/>
                <w:color w:val="FFFFFF"/>
                <w:sz w:val="21"/>
              </w:rPr>
              <w:t>累計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一定要做</w:t>
            </w:r>
          </w:p>
        </w:tc>
        <w:tc>
          <w:tcPr>
            <w:tcW w:type="dxa" w:w="10772"/>
          </w:tcPr>
          <w:p>
            <w:pPr>
              <w:spacing w:after="40"/>
            </w:pPr>
            <w:r/>
            <w:r>
              <w:rPr>
                <w:sz w:val="20"/>
              </w:rPr>
              <w:t>① 開場儀式（可縮到 2 分：口令＋心情打卡，泡泡一次）②證據回顧換光（3 分）③案件一＋實物照燈（5 分）④案件二（4 分）⑤案件三＋結案機器人（4 分）⑥破案三問＋蓋章（3 分）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20"/>
              </w:rPr>
              <w:t>約 21 分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時間夠再做</w:t>
            </w:r>
          </w:p>
        </w:tc>
        <w:tc>
          <w:tcPr>
            <w:tcW w:type="dxa" w:w="10772"/>
          </w:tcPr>
          <w:p>
            <w:pPr>
              <w:spacing w:after="40"/>
            </w:pPr>
            <w:r/>
            <w:r>
              <w:rPr>
                <w:sz w:val="20"/>
              </w:rPr>
              <w:t>⑦ 結案報告單 🔵🟠（5 分）→ ⑧ 顏色大搶答只做第 3、4、9、10 題（4 分）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20"/>
              </w:rPr>
              <w:t>＋9 分＝30 分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完整版才做</w:t>
            </w:r>
          </w:p>
        </w:tc>
        <w:tc>
          <w:tcPr>
            <w:tcW w:type="dxa" w:w="10772"/>
          </w:tcPr>
          <w:p>
            <w:pPr>
              <w:spacing w:after="40"/>
            </w:pPr>
            <w:r/>
            <w:r>
              <w:rPr>
                <w:sz w:val="20"/>
              </w:rPr>
              <w:t>個人色彩鑑定相機（6 分）、三支影片（背心 1:30、紅綠燈 2:00、均一 2:30）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20"/>
              </w:rPr>
              <w:t>＋12 分＝42 分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pPr>
              <w:spacing w:after="40"/>
            </w:pPr>
            <w:r/>
            <w:r>
              <w:rPr>
                <w:sz w:val="20"/>
              </w:rPr>
              <w:t>時間到就停</w:t>
            </w:r>
          </w:p>
        </w:tc>
        <w:tc>
          <w:tcPr>
            <w:tcW w:type="dxa" w:w="10772"/>
          </w:tcPr>
          <w:p>
            <w:pPr>
              <w:spacing w:after="40"/>
            </w:pPr>
            <w:r/>
            <w:r>
              <w:rPr>
                <w:sz w:val="20"/>
              </w:rPr>
              <w:t>搶答與學習單做到哪算到哪；</w:t>
            </w:r>
            <w:r>
              <w:rPr>
                <w:b/>
                <w:sz w:val="20"/>
              </w:rPr>
              <w:t>收尾儀式與破案三問不可省</w:t>
            </w:r>
            <w:r>
              <w:rPr>
                <w:sz w:val="20"/>
              </w:rPr>
              <w:t>。學習單沒寫完下週一補。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color w:val="1F3A5F"/>
        </w:rPr>
        <w:t>評量記錄表（今天三節共用，每人每節記 2–3 個行為）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學生代號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關鍵行為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概念 對/半/未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反應方式 說/指/操作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提示層級 3/2/1/0</w:t>
            </w:r>
          </w:p>
        </w:tc>
      </w:tr>
      <w:tr>
        <w:tc>
          <w:tcPr>
            <w:tcW w:type="dxa" w:w="1417"/>
            <w:shd w:val="clear" w:color="auto" w:fill="EAF1FB"/>
          </w:tcPr>
          <w:p>
            <w:pPr>
              <w:spacing w:after="40"/>
            </w:pPr>
            <w:r/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20"/>
              </w:rPr>
              <w:t>課 B：貼對三原色／移燈重疊／說「紅＋綠＝黃」／說「白光＝紅＋綠＋藍」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</w:p>
        </w:tc>
        <w:tc>
          <w:tcPr>
            <w:tcW w:type="dxa" w:w="2268"/>
          </w:tcPr>
          <w:p>
            <w:pPr>
              <w:spacing w:after="40"/>
            </w:pPr>
            <w:r/>
          </w:p>
        </w:tc>
        <w:tc>
          <w:tcPr>
            <w:tcW w:type="dxa" w:w="2268"/>
          </w:tcPr>
          <w:p>
            <w:pPr>
              <w:spacing w:after="40"/>
            </w:pPr>
            <w:r/>
          </w:p>
        </w:tc>
      </w:tr>
      <w:tr>
        <w:tc>
          <w:tcPr>
            <w:tcW w:type="dxa" w:w="1417"/>
            <w:shd w:val="clear" w:color="auto" w:fill="EAF1FB"/>
          </w:tcPr>
          <w:p>
            <w:pPr>
              <w:spacing w:after="40"/>
            </w:pPr>
            <w:r/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20"/>
              </w:rPr>
              <w:t>課 C：指出綠光下變黑的物品／選出安全顏色並說理由／說「因為___反射___光所以___」／遷移「騎車穿什麼」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</w:p>
        </w:tc>
        <w:tc>
          <w:tcPr>
            <w:tcW w:type="dxa" w:w="2268"/>
          </w:tcPr>
          <w:p>
            <w:pPr>
              <w:spacing w:after="40"/>
            </w:pPr>
            <w:r/>
          </w:p>
        </w:tc>
        <w:tc>
          <w:tcPr>
            <w:tcW w:type="dxa" w:w="2268"/>
          </w:tcPr>
          <w:p>
            <w:pPr>
              <w:spacing w:after="40"/>
            </w:pPr>
            <w:r/>
          </w:p>
        </w:tc>
      </w:tr>
      <w:tr>
        <w:tc>
          <w:tcPr>
            <w:tcW w:type="dxa" w:w="1417"/>
            <w:shd w:val="clear" w:color="auto" w:fill="EAF1FB"/>
          </w:tcPr>
          <w:p>
            <w:pPr>
              <w:spacing w:after="40"/>
            </w:pPr>
            <w:r/>
          </w:p>
        </w:tc>
        <w:tc>
          <w:tcPr>
            <w:tcW w:type="dxa" w:w="6803"/>
          </w:tcPr>
          <w:p>
            <w:pPr>
              <w:spacing w:after="40"/>
            </w:pPr>
            <w:r/>
          </w:p>
        </w:tc>
        <w:tc>
          <w:tcPr>
            <w:tcW w:type="dxa" w:w="1701"/>
          </w:tcPr>
          <w:p>
            <w:pPr>
              <w:spacing w:after="40"/>
            </w:pPr>
            <w:r/>
          </w:p>
        </w:tc>
        <w:tc>
          <w:tcPr>
            <w:tcW w:type="dxa" w:w="2268"/>
          </w:tcPr>
          <w:p>
            <w:pPr>
              <w:spacing w:after="40"/>
            </w:pPr>
            <w:r/>
          </w:p>
        </w:tc>
        <w:tc>
          <w:tcPr>
            <w:tcW w:type="dxa" w:w="2268"/>
          </w:tcPr>
          <w:p>
            <w:pPr>
              <w:spacing w:after="40"/>
            </w:pPr>
            <w:r/>
          </w:p>
        </w:tc>
      </w:tr>
      <w:tr>
        <w:tc>
          <w:tcPr>
            <w:tcW w:type="dxa" w:w="1417"/>
            <w:shd w:val="clear" w:color="auto" w:fill="EAF1FB"/>
          </w:tcPr>
          <w:p>
            <w:pPr>
              <w:spacing w:after="40"/>
            </w:pPr>
            <w:r/>
          </w:p>
        </w:tc>
        <w:tc>
          <w:tcPr>
            <w:tcW w:type="dxa" w:w="6803"/>
          </w:tcPr>
          <w:p>
            <w:pPr>
              <w:spacing w:after="40"/>
            </w:pPr>
            <w:r/>
          </w:p>
        </w:tc>
        <w:tc>
          <w:tcPr>
            <w:tcW w:type="dxa" w:w="1701"/>
          </w:tcPr>
          <w:p>
            <w:pPr>
              <w:spacing w:after="40"/>
            </w:pPr>
            <w:r/>
          </w:p>
        </w:tc>
        <w:tc>
          <w:tcPr>
            <w:tcW w:type="dxa" w:w="2268"/>
          </w:tcPr>
          <w:p>
            <w:pPr>
              <w:spacing w:after="40"/>
            </w:pPr>
            <w:r/>
          </w:p>
        </w:tc>
        <w:tc>
          <w:tcPr>
            <w:tcW w:type="dxa" w:w="2268"/>
          </w:tcPr>
          <w:p>
            <w:pPr>
              <w:spacing w:after="40"/>
            </w:pPr>
            <w:r/>
          </w:p>
        </w:tc>
      </w:tr>
    </w:tbl>
    <w:p/>
    <w:p>
      <w:r>
        <w:rPr>
          <w:b w:val="0"/>
          <w:sz w:val="19"/>
        </w:rPr>
        <w:t>三欄分開記：概念分只看指認／選擇／點頭；描寫、貼得整不整齊不計入概念分。連續三次資料可接 IEP 現況。</w:t>
      </w:r>
    </w:p>
    <w:sectPr w:rsidR="00FC693F" w:rsidRPr="0006063C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